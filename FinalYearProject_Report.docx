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exact"/>
        <w:jc w:val="both"/>
      </w:pPr>
    </w:p>
    <w:p>
      <w:pPr>
        <w:spacing w:before="0" w:after="80" w:line="360" w:lineRule="exact"/>
        <w:jc w:val="center"/>
      </w:pPr>
      <w:r>
        <w:rPr>
          <w:rFonts w:ascii="Times New Roman" w:hAnsi="Times New Roman"/>
          <w:b/>
          <w:i w:val="0"/>
          <w:sz w:val="32"/>
        </w:rPr>
        <w:t>[COLLEGE NAME]</w:t>
      </w:r>
    </w:p>
    <w:p>
      <w:pPr>
        <w:spacing w:before="0" w:after="40" w:line="360" w:lineRule="exact"/>
        <w:jc w:val="center"/>
      </w:pPr>
      <w:r>
        <w:rPr>
          <w:rFonts w:ascii="Times New Roman" w:hAnsi="Times New Roman"/>
          <w:b w:val="0"/>
          <w:i w:val="0"/>
          <w:sz w:val="26"/>
        </w:rPr>
        <w:t>[CITY, STATE]</w:t>
      </w:r>
    </w:p>
    <w:p>
      <w:pPr>
        <w:spacing w:before="0" w:after="400" w:line="360" w:lineRule="exact"/>
        <w:jc w:val="center"/>
      </w:pPr>
      <w:r>
        <w:rPr>
          <w:rFonts w:ascii="Times New Roman" w:hAnsi="Times New Roman"/>
          <w:b/>
          <w:i w:val="0"/>
          <w:sz w:val="26"/>
        </w:rPr>
        <w:t>Department of Information Technology</w:t>
      </w:r>
    </w:p>
    <w:p>
      <w:pPr>
        <w:spacing w:before="0" w:after="400" w:line="360" w:lineRule="exact"/>
        <w:jc w:val="center"/>
      </w:pPr>
      <w:r>
        <w:rPr>
          <w:rFonts w:ascii="Times New Roman" w:hAnsi="Times New Roman"/>
          <w:b w:val="0"/>
          <w:i w:val="0"/>
          <w:sz w:val="22"/>
        </w:rPr>
        <w:t>────────────────────────────────────────────────────────────</w:t>
      </w:r>
    </w:p>
    <w:p>
      <w:pPr>
        <w:spacing w:before="0" w:after="160" w:line="360" w:lineRule="exact"/>
        <w:jc w:val="center"/>
      </w:pPr>
      <w:r>
        <w:rPr>
          <w:rFonts w:ascii="Times New Roman" w:hAnsi="Times New Roman"/>
          <w:b/>
          <w:i w:val="0"/>
          <w:sz w:val="28"/>
        </w:rPr>
        <w:t>PROJECT REPORT</w:t>
      </w:r>
    </w:p>
    <w:p>
      <w:pPr>
        <w:spacing w:before="0" w:after="80" w:line="360" w:lineRule="exact"/>
        <w:jc w:val="center"/>
      </w:pPr>
      <w:r>
        <w:rPr>
          <w:rFonts w:ascii="Times New Roman" w:hAnsi="Times New Roman"/>
          <w:b w:val="0"/>
          <w:i w:val="0"/>
          <w:sz w:val="24"/>
        </w:rPr>
        <w:t>Submitted in partial fulfillment of the requirements for the award of the degree of</w:t>
      </w:r>
    </w:p>
    <w:p>
      <w:pPr>
        <w:spacing w:before="0" w:after="400" w:line="360" w:lineRule="exact"/>
        <w:jc w:val="center"/>
      </w:pPr>
      <w:r>
        <w:rPr>
          <w:rFonts w:ascii="Times New Roman" w:hAnsi="Times New Roman"/>
          <w:b/>
          <w:i w:val="0"/>
          <w:sz w:val="28"/>
        </w:rPr>
        <w:t>B.Sc. Computer Science</w:t>
      </w:r>
    </w:p>
    <w:p>
      <w:pPr>
        <w:spacing w:before="0" w:after="120" w:line="360" w:lineRule="exact"/>
        <w:jc w:val="center"/>
      </w:pPr>
      <w:r>
        <w:rPr>
          <w:rFonts w:ascii="Times New Roman" w:hAnsi="Times New Roman"/>
          <w:b/>
          <w:i w:val="0"/>
          <w:sz w:val="40"/>
        </w:rPr>
        <w:t>AI RESUME GENERATOR</w:t>
      </w:r>
    </w:p>
    <w:p>
      <w:pPr>
        <w:spacing w:before="0" w:after="400" w:line="360" w:lineRule="exact"/>
        <w:jc w:val="center"/>
      </w:pPr>
      <w:r>
        <w:rPr>
          <w:rFonts w:ascii="Times New Roman" w:hAnsi="Times New Roman"/>
          <w:b w:val="0"/>
          <w:i/>
          <w:sz w:val="24"/>
        </w:rPr>
        <w:t>AN INTELLIGENT CAREER PLATFORM WITH MULTI-PAGE VOLUME PREDICTION &amp; DUAL-FORMAT EXPORT</w:t>
      </w:r>
    </w:p>
    <w:p>
      <w:pPr>
        <w:spacing w:before="0" w:after="120" w:line="360" w:lineRule="exact"/>
        <w:jc w:val="center"/>
      </w:pPr>
      <w:r>
        <w:rPr>
          <w:rFonts w:ascii="Times New Roman" w:hAnsi="Times New Roman"/>
          <w:b w:val="0"/>
          <w:i w:val="0"/>
          <w:sz w:val="24"/>
        </w:rPr>
        <w:t>Submitted by</w:t>
      </w:r>
    </w:p>
    <w:p>
      <w:pPr>
        <w:spacing w:before="0" w:after="40" w:line="360" w:lineRule="exact"/>
        <w:jc w:val="center"/>
      </w:pPr>
      <w:r>
        <w:rPr>
          <w:rFonts w:ascii="Times New Roman" w:hAnsi="Times New Roman"/>
          <w:b/>
          <w:i w:val="0"/>
          <w:sz w:val="26"/>
        </w:rPr>
        <w:t>[STUDENT NAME]</w:t>
      </w:r>
    </w:p>
    <w:p>
      <w:pPr>
        <w:spacing w:before="0" w:after="400" w:line="360" w:lineRule="exact"/>
        <w:jc w:val="center"/>
      </w:pPr>
      <w:r>
        <w:rPr>
          <w:rFonts w:ascii="Times New Roman" w:hAnsi="Times New Roman"/>
          <w:b w:val="0"/>
          <w:i w:val="0"/>
          <w:sz w:val="24"/>
        </w:rPr>
        <w:t>Register No: [REGISTER NUMBER]</w:t>
      </w:r>
    </w:p>
    <w:p>
      <w:pPr>
        <w:spacing w:before="0" w:after="120" w:line="360" w:lineRule="exact"/>
        <w:jc w:val="center"/>
      </w:pPr>
      <w:r>
        <w:rPr>
          <w:rFonts w:ascii="Times New Roman" w:hAnsi="Times New Roman"/>
          <w:b w:val="0"/>
          <w:i w:val="0"/>
          <w:sz w:val="24"/>
        </w:rPr>
        <w:t>Under the Guidance of</w:t>
      </w:r>
    </w:p>
    <w:p>
      <w:pPr>
        <w:spacing w:before="0" w:after="40" w:line="360" w:lineRule="exact"/>
        <w:jc w:val="center"/>
      </w:pPr>
      <w:r>
        <w:rPr>
          <w:rFonts w:ascii="Times New Roman" w:hAnsi="Times New Roman"/>
          <w:b/>
          <w:i w:val="0"/>
          <w:sz w:val="26"/>
        </w:rPr>
        <w:t>[GUIDE NAME]</w:t>
      </w:r>
    </w:p>
    <w:p>
      <w:pPr>
        <w:spacing w:before="0" w:after="400" w:line="360" w:lineRule="exact"/>
        <w:jc w:val="center"/>
      </w:pPr>
      <w:r>
        <w:rPr>
          <w:rFonts w:ascii="Times New Roman" w:hAnsi="Times New Roman"/>
          <w:b w:val="0"/>
          <w:i w:val="0"/>
          <w:sz w:val="24"/>
        </w:rPr>
        <w:t>[GUIDE DESIGNATION], Department of Information Technology</w:t>
      </w:r>
    </w:p>
    <w:p>
      <w:pPr>
        <w:spacing w:before="0" w:after="120" w:line="360" w:lineRule="exact"/>
        <w:jc w:val="center"/>
      </w:pPr>
      <w:r>
        <w:rPr>
          <w:rFonts w:ascii="Times New Roman" w:hAnsi="Times New Roman"/>
          <w:b/>
          <w:i w:val="0"/>
          <w:sz w:val="24"/>
        </w:rPr>
        <w:t>Academic Year: 2025 - 2026</w:t>
      </w:r>
    </w:p>
    <w:p>
      <w:r>
        <w:br w:type="page"/>
      </w:r>
    </w:p>
    <w:p>
      <w:pPr>
        <w:spacing w:before="0" w:after="320" w:line="360" w:lineRule="exact"/>
        <w:jc w:val="center"/>
      </w:pPr>
      <w:r>
        <w:rPr>
          <w:rFonts w:ascii="Times New Roman" w:hAnsi="Times New Roman"/>
          <w:b/>
          <w:i w:val="0"/>
          <w:sz w:val="32"/>
        </w:rPr>
        <w:t>BONAFIDE CERTIFICATE</w:t>
      </w:r>
    </w:p>
    <w:p>
      <w:pPr>
        <w:spacing w:before="0" w:after="120" w:line="360" w:lineRule="exact"/>
        <w:jc w:val="both"/>
      </w:pPr>
      <w:r>
        <w:rPr>
          <w:rFonts w:ascii="Times New Roman" w:hAnsi="Times New Roman"/>
          <w:b w:val="0"/>
          <w:i w:val="0"/>
          <w:sz w:val="24"/>
        </w:rPr>
        <w:t>This is to certify that the project report entitled "AI Resume Generator" is a bonafide record of the work carried out by [STUDENT NAME] (Register No: [REGISTER NUMBER]) in partial fulfillment of the requirements for the award of the degree of B.Sc. Computer Science from [COLLEGE NAME], affiliated to [UNIVERSITY NAME], during the academic year 2025 - 2026.</w:t>
      </w:r>
    </w:p>
    <w:p>
      <w:pPr>
        <w:spacing w:before="0" w:after="120" w:line="360" w:lineRule="exact"/>
        <w:jc w:val="both"/>
      </w:pPr>
    </w:p>
    <w:p>
      <w:pPr>
        <w:spacing w:before="0" w:after="120" w:line="360" w:lineRule="exact"/>
        <w:jc w:val="both"/>
      </w:pPr>
      <w:r>
        <w:rPr>
          <w:rFonts w:ascii="Times New Roman" w:hAnsi="Times New Roman"/>
          <w:b w:val="0"/>
          <w:i w:val="0"/>
          <w:sz w:val="24"/>
        </w:rPr>
        <w:t>The project work was carried out under my guidance and supervision. The report has been prepared by the student himself/herself and has not been submitted previously for the award of any other degree or diploma to any other university or institution.</w:t>
      </w:r>
    </w:p>
    <w:p>
      <w:pPr>
        <w:spacing w:before="0" w:after="120" w:line="360" w:lineRule="exact"/>
        <w:jc w:val="both"/>
      </w:pPr>
    </w:p>
    <w:p>
      <w:pPr>
        <w:spacing w:before="0" w:after="120" w:line="360" w:lineRule="exact"/>
        <w:jc w:val="both"/>
      </w:pPr>
    </w:p>
    <w:p>
      <w:pPr>
        <w:spacing w:before="0" w:after="120" w:line="360" w:lineRule="exact"/>
        <w:jc w:val="left"/>
      </w:pPr>
      <w:r>
        <w:rPr>
          <w:rFonts w:ascii="Times New Roman" w:hAnsi="Times New Roman"/>
          <w:b w:val="0"/>
          <w:i w:val="0"/>
          <w:sz w:val="24"/>
        </w:rPr>
        <w:t>[GUIDE NAME]                                                    HEAD OF DEPARTMENT</w:t>
      </w:r>
    </w:p>
    <w:p>
      <w:pPr>
        <w:spacing w:before="0" w:after="120" w:line="360" w:lineRule="exact"/>
        <w:jc w:val="left"/>
      </w:pPr>
      <w:r>
        <w:rPr>
          <w:rFonts w:ascii="Times New Roman" w:hAnsi="Times New Roman"/>
          <w:b w:val="0"/>
          <w:i w:val="0"/>
          <w:sz w:val="24"/>
        </w:rPr>
        <w:t>[GUIDE DESIGNATION]                                         Department of Information Technology</w:t>
      </w:r>
    </w:p>
    <w:p>
      <w:pPr>
        <w:spacing w:before="0" w:after="120" w:line="360" w:lineRule="exact"/>
        <w:jc w:val="left"/>
      </w:pPr>
      <w:r>
        <w:rPr>
          <w:rFonts w:ascii="Times New Roman" w:hAnsi="Times New Roman"/>
          <w:b w:val="0"/>
          <w:i w:val="0"/>
          <w:sz w:val="24"/>
        </w:rPr>
        <w:t>[COLLEGE NAME]                                               [COLLEGE NAME]</w:t>
      </w:r>
    </w:p>
    <w:p>
      <w:pPr>
        <w:spacing w:before="0" w:after="120" w:line="360" w:lineRule="exact"/>
        <w:jc w:val="both"/>
      </w:pPr>
    </w:p>
    <w:p>
      <w:pPr>
        <w:spacing w:before="0" w:after="120" w:line="360" w:lineRule="exact"/>
        <w:jc w:val="left"/>
      </w:pPr>
      <w:r>
        <w:rPr>
          <w:rFonts w:ascii="Times New Roman" w:hAnsi="Times New Roman"/>
          <w:b w:val="0"/>
          <w:i w:val="0"/>
          <w:sz w:val="24"/>
        </w:rPr>
        <w:t>Signature: ____________________              Signature: ____________________</w:t>
      </w:r>
    </w:p>
    <w:p>
      <w:pPr>
        <w:spacing w:before="0" w:after="120" w:line="360" w:lineRule="exact"/>
        <w:jc w:val="left"/>
      </w:pPr>
      <w:r>
        <w:rPr>
          <w:rFonts w:ascii="Times New Roman" w:hAnsi="Times New Roman"/>
          <w:b w:val="0"/>
          <w:i w:val="0"/>
          <w:sz w:val="24"/>
        </w:rPr>
        <w:t>Date: ________________________              Date: ________________________</w:t>
      </w:r>
    </w:p>
    <w:p>
      <w:pPr>
        <w:spacing w:before="0" w:after="120" w:line="360" w:lineRule="exact"/>
        <w:jc w:val="both"/>
      </w:pPr>
    </w:p>
    <w:p>
      <w:pPr>
        <w:spacing w:before="0" w:after="120" w:line="360" w:lineRule="exact"/>
        <w:jc w:val="left"/>
      </w:pPr>
      <w:r>
        <w:rPr>
          <w:rFonts w:ascii="Times New Roman" w:hAnsi="Times New Roman"/>
          <w:b w:val="0"/>
          <w:i w:val="0"/>
          <w:sz w:val="24"/>
        </w:rPr>
        <w:t>Examined on: ____________________</w:t>
      </w:r>
    </w:p>
    <w:p>
      <w:pPr>
        <w:spacing w:before="0" w:after="120" w:line="360" w:lineRule="exact"/>
        <w:jc w:val="both"/>
      </w:pPr>
    </w:p>
    <w:p>
      <w:pPr>
        <w:spacing w:before="0" w:after="120" w:line="360" w:lineRule="exact"/>
        <w:jc w:val="left"/>
      </w:pPr>
      <w:r>
        <w:rPr>
          <w:rFonts w:ascii="Times New Roman" w:hAnsi="Times New Roman"/>
          <w:b w:val="0"/>
          <w:i w:val="0"/>
          <w:sz w:val="24"/>
        </w:rPr>
        <w:t>Internal Examiner: ____________________          External Examiner: ____________________</w:t>
      </w:r>
    </w:p>
    <w:p>
      <w:r>
        <w:br w:type="page"/>
      </w:r>
    </w:p>
    <w:p>
      <w:pPr>
        <w:spacing w:before="0" w:after="320" w:line="360" w:lineRule="exact"/>
        <w:jc w:val="center"/>
      </w:pPr>
      <w:r>
        <w:rPr>
          <w:rFonts w:ascii="Times New Roman" w:hAnsi="Times New Roman"/>
          <w:b/>
          <w:i w:val="0"/>
          <w:sz w:val="32"/>
        </w:rPr>
        <w:t>STUDENT DECLARATION</w:t>
      </w:r>
    </w:p>
    <w:p>
      <w:pPr>
        <w:spacing w:before="0" w:after="120" w:line="360" w:lineRule="exact"/>
        <w:jc w:val="both"/>
      </w:pPr>
      <w:r>
        <w:rPr>
          <w:rFonts w:ascii="Times New Roman" w:hAnsi="Times New Roman"/>
          <w:b w:val="0"/>
          <w:i w:val="0"/>
          <w:sz w:val="24"/>
        </w:rPr>
        <w:t>I, [STUDENT NAME] (Register No: [REGISTER NUMBER]), student of B.Sc. Computer Science, Department of Information Technology, [COLLEGE NAME], hereby declare that the project report entitled "AI Resume Generator" submitted to [UNIVERSITY NAME] in partial fulfillment of the requirements for the award of the degree of B.Sc. Computer Science is an authentic work carried out by me under the guidance of [GUIDE NAME], [GUIDE DESIGNATION], Department of Information Technology.</w:t>
      </w:r>
    </w:p>
    <w:p>
      <w:pPr>
        <w:spacing w:before="0" w:after="120" w:line="360" w:lineRule="exact"/>
        <w:jc w:val="both"/>
      </w:pPr>
    </w:p>
    <w:p>
      <w:pPr>
        <w:spacing w:before="0" w:after="120" w:line="360" w:lineRule="exact"/>
        <w:jc w:val="both"/>
      </w:pPr>
      <w:r>
        <w:rPr>
          <w:rFonts w:ascii="Times New Roman" w:hAnsi="Times New Roman"/>
          <w:b w:val="0"/>
          <w:i w:val="0"/>
          <w:sz w:val="24"/>
        </w:rPr>
        <w:t>I further declare that this report has not been submitted previously, either fully or partially, for the award of any degree or diploma to any university or institution. The matter embodied in this report is genuine and original and has not been copied from any source without proper acknowledgement.</w:t>
      </w:r>
    </w:p>
    <w:p>
      <w:pPr>
        <w:spacing w:before="0" w:after="120" w:line="360" w:lineRule="exact"/>
        <w:jc w:val="both"/>
      </w:pPr>
    </w:p>
    <w:p>
      <w:pPr>
        <w:spacing w:before="0" w:after="120" w:line="360" w:lineRule="exact"/>
        <w:jc w:val="both"/>
      </w:pPr>
      <w:r>
        <w:rPr>
          <w:rFonts w:ascii="Times New Roman" w:hAnsi="Times New Roman"/>
          <w:b w:val="0"/>
          <w:i w:val="0"/>
          <w:sz w:val="24"/>
        </w:rPr>
        <w:t>All the project work described in this report has been implemented by me personally, including the design, development, testing, and documentation of the AI Resume Generator web application. The system was built using FastAPI, Next.js 15, MongoDB, Groq / Anthropic Claude LLMs, ReportLab, and python-docx, and all code is original unless explicitly cited.</w:t>
      </w:r>
    </w:p>
    <w:p>
      <w:pPr>
        <w:spacing w:before="0" w:after="120" w:line="360" w:lineRule="exact"/>
        <w:jc w:val="both"/>
      </w:pPr>
    </w:p>
    <w:p>
      <w:pPr>
        <w:spacing w:before="0" w:after="120" w:line="360" w:lineRule="exact"/>
        <w:jc w:val="both"/>
      </w:pPr>
    </w:p>
    <w:p>
      <w:pPr>
        <w:spacing w:before="0" w:after="120" w:line="360" w:lineRule="exact"/>
        <w:jc w:val="left"/>
      </w:pPr>
      <w:r>
        <w:rPr>
          <w:rFonts w:ascii="Times New Roman" w:hAnsi="Times New Roman"/>
          <w:b w:val="0"/>
          <w:i w:val="0"/>
          <w:sz w:val="24"/>
        </w:rPr>
        <w:t>Place: ____________________</w:t>
      </w:r>
    </w:p>
    <w:p>
      <w:pPr>
        <w:spacing w:before="0" w:after="120" w:line="360" w:lineRule="exact"/>
        <w:jc w:val="left"/>
      </w:pPr>
      <w:r>
        <w:rPr>
          <w:rFonts w:ascii="Times New Roman" w:hAnsi="Times New Roman"/>
          <w:b w:val="0"/>
          <w:i w:val="0"/>
          <w:sz w:val="24"/>
        </w:rPr>
        <w:t>Date:  ____________________</w:t>
      </w:r>
    </w:p>
    <w:p>
      <w:pPr>
        <w:spacing w:before="0" w:after="120" w:line="360" w:lineRule="exact"/>
        <w:jc w:val="both"/>
      </w:pPr>
    </w:p>
    <w:p>
      <w:pPr>
        <w:spacing w:before="0" w:after="120" w:line="360" w:lineRule="exact"/>
        <w:jc w:val="left"/>
      </w:pPr>
      <w:r>
        <w:rPr>
          <w:rFonts w:ascii="Times New Roman" w:hAnsi="Times New Roman"/>
          <w:b w:val="0"/>
          <w:i w:val="0"/>
          <w:sz w:val="24"/>
        </w:rPr>
        <w:t xml:space="preserve">                                                                [STUDENT NAME]</w:t>
      </w:r>
    </w:p>
    <w:p>
      <w:pPr>
        <w:spacing w:before="0" w:after="120" w:line="360" w:lineRule="exact"/>
        <w:jc w:val="left"/>
      </w:pPr>
      <w:r>
        <w:rPr>
          <w:rFonts w:ascii="Times New Roman" w:hAnsi="Times New Roman"/>
          <w:b w:val="0"/>
          <w:i w:val="0"/>
          <w:sz w:val="24"/>
        </w:rPr>
        <w:t xml:space="preserve">                                                                Register No: [REGISTER NUMBER]</w:t>
      </w:r>
    </w:p>
    <w:p>
      <w:r>
        <w:br w:type="page"/>
      </w:r>
    </w:p>
    <w:p>
      <w:pPr>
        <w:spacing w:before="0" w:after="320" w:line="360" w:lineRule="exact"/>
        <w:jc w:val="center"/>
      </w:pPr>
      <w:r>
        <w:rPr>
          <w:rFonts w:ascii="Times New Roman" w:hAnsi="Times New Roman"/>
          <w:b/>
          <w:i w:val="0"/>
          <w:sz w:val="32"/>
        </w:rPr>
        <w:t>ACKNOWLEDGEMENT</w:t>
      </w:r>
    </w:p>
    <w:p>
      <w:pPr>
        <w:spacing w:before="0" w:after="120" w:line="360" w:lineRule="exact"/>
        <w:jc w:val="both"/>
      </w:pPr>
      <w:r>
        <w:rPr>
          <w:rFonts w:ascii="Times New Roman" w:hAnsi="Times New Roman"/>
          <w:b w:val="0"/>
          <w:i w:val="0"/>
          <w:sz w:val="24"/>
        </w:rPr>
        <w:t>I express my profound gratitude and sincere thanks to all those who have contributed directly or indirectly to the successful completion of this project work.</w:t>
      </w:r>
    </w:p>
    <w:p>
      <w:pPr>
        <w:spacing w:before="0" w:after="120" w:line="360" w:lineRule="exact"/>
        <w:jc w:val="both"/>
      </w:pPr>
      <w:r>
        <w:rPr>
          <w:rFonts w:ascii="Times New Roman" w:hAnsi="Times New Roman"/>
          <w:b w:val="0"/>
          <w:i w:val="0"/>
          <w:sz w:val="24"/>
        </w:rPr>
        <w:t>First and foremost, I thank God Almighty for giving me the strength, knowledge, ability, and opportunity to undertake this project and to complete it satisfactorily.</w:t>
      </w:r>
    </w:p>
    <w:p>
      <w:pPr>
        <w:spacing w:before="0" w:after="120" w:line="360" w:lineRule="exact"/>
        <w:jc w:val="both"/>
      </w:pPr>
      <w:r>
        <w:rPr>
          <w:rFonts w:ascii="Times New Roman" w:hAnsi="Times New Roman"/>
          <w:b w:val="0"/>
          <w:i w:val="0"/>
          <w:sz w:val="24"/>
        </w:rPr>
        <w:t>I am deeply indebted to my project guide [GUIDE NAME], [GUIDE DESIGNATION], Department of Information Technology, [COLLEGE NAME], for his/her invaluable guidance, continuous support, encouragement, and constructive suggestions throughout the development of this project.</w:t>
      </w:r>
    </w:p>
    <w:p>
      <w:pPr>
        <w:spacing w:before="0" w:after="120" w:line="360" w:lineRule="exact"/>
        <w:jc w:val="both"/>
      </w:pPr>
      <w:r>
        <w:rPr>
          <w:rFonts w:ascii="Times New Roman" w:hAnsi="Times New Roman"/>
          <w:b w:val="0"/>
          <w:i w:val="0"/>
          <w:sz w:val="24"/>
        </w:rPr>
        <w:t>I extend my heartfelt thanks to the Head of the Department, [HOD NAME], Department of Information Technology, [COLLEGE NAME], for providing all the necessary facilities and encouragement.</w:t>
      </w:r>
    </w:p>
    <w:p>
      <w:pPr>
        <w:spacing w:before="0" w:after="120" w:line="360" w:lineRule="exact"/>
        <w:jc w:val="both"/>
      </w:pPr>
      <w:r>
        <w:rPr>
          <w:rFonts w:ascii="Times New Roman" w:hAnsi="Times New Roman"/>
          <w:b w:val="0"/>
          <w:i w:val="0"/>
          <w:sz w:val="24"/>
        </w:rPr>
        <w:t>I am grateful to the Principal, [PRINCIPAL NAME], [COLLEGE NAME], for providing an excellent academic environment that facilitated this project.</w:t>
      </w:r>
    </w:p>
    <w:p>
      <w:pPr>
        <w:spacing w:before="0" w:after="120" w:line="360" w:lineRule="exact"/>
        <w:jc w:val="both"/>
      </w:pPr>
      <w:r>
        <w:rPr>
          <w:rFonts w:ascii="Times New Roman" w:hAnsi="Times New Roman"/>
          <w:b w:val="0"/>
          <w:i w:val="0"/>
          <w:sz w:val="24"/>
        </w:rPr>
        <w:t>Special thanks to my classmates, friends, and family members for their continuous feedback, patience, and motivation throughout my academic journey.</w:t>
      </w:r>
    </w:p>
    <w:p>
      <w:pPr>
        <w:spacing w:before="0" w:after="120" w:line="360" w:lineRule="exact"/>
        <w:jc w:val="both"/>
      </w:pPr>
    </w:p>
    <w:p>
      <w:pPr>
        <w:spacing w:before="0" w:after="120" w:line="360" w:lineRule="exact"/>
        <w:jc w:val="left"/>
      </w:pPr>
      <w:r>
        <w:rPr>
          <w:rFonts w:ascii="Times New Roman" w:hAnsi="Times New Roman"/>
          <w:b w:val="0"/>
          <w:i w:val="0"/>
          <w:sz w:val="24"/>
        </w:rPr>
        <w:t xml:space="preserve">                                                                [STUDENT NAME]</w:t>
      </w:r>
    </w:p>
    <w:p>
      <w:r>
        <w:br w:type="page"/>
      </w:r>
    </w:p>
    <w:p>
      <w:pPr>
        <w:spacing w:before="0" w:after="320" w:line="360" w:lineRule="exact"/>
        <w:jc w:val="center"/>
      </w:pPr>
      <w:r>
        <w:rPr>
          <w:rFonts w:ascii="Times New Roman" w:hAnsi="Times New Roman"/>
          <w:b/>
          <w:i w:val="0"/>
          <w:sz w:val="32"/>
        </w:rPr>
        <w:t>ABSTRACT</w:t>
      </w:r>
    </w:p>
    <w:p>
      <w:pPr>
        <w:spacing w:before="0" w:after="120" w:line="360" w:lineRule="exact"/>
        <w:jc w:val="both"/>
      </w:pPr>
      <w:r>
        <w:rPr>
          <w:rFonts w:ascii="Times New Roman" w:hAnsi="Times New Roman"/>
          <w:b w:val="0"/>
          <w:i w:val="0"/>
          <w:sz w:val="24"/>
        </w:rPr>
        <w:t>In today's highly competitive recruitment ecosystem, job seekers face formidable hurdles in creating well-structured, professional, and visually compelling resumes. Candidates frequently struggle with manual template formatting, layout breakage during document export, improper typography, and uneven content volume that leaves resumes either awkwardly half-empty or overflowing onto accidental extra pages. Furthermore, traditional resume editors lack content intelligence, failing to assist users with role-specific bullet points, canonical technology casing, and structured career narratives.</w:t>
      </w:r>
    </w:p>
    <w:p>
      <w:pPr>
        <w:spacing w:before="0" w:after="120" w:line="360" w:lineRule="exact"/>
        <w:jc w:val="both"/>
      </w:pPr>
      <w:r>
        <w:rPr>
          <w:rFonts w:ascii="Times New Roman" w:hAnsi="Times New Roman"/>
          <w:b w:val="0"/>
          <w:i w:val="0"/>
          <w:sz w:val="24"/>
        </w:rPr>
        <w:t>This project presents the design, development, and implementation of the AI Resume Generator -- an intelligent, full-stack career application engineered to automate the end-to-end creation of executive-ready, professionally typeset resumes. The system is architected using a modern client-server architecture consisting of Next.js 15 (React 19, TypeScript, Tailwind CSS) for the responsive frontend, FastAPI (Python) for the asynchronous backend RESTful API, MongoDB Atlas for scalable document storage, and Prisma as the Object Relational Mapper.</w:t>
      </w:r>
    </w:p>
    <w:p>
      <w:pPr>
        <w:spacing w:before="0" w:after="120" w:line="360" w:lineRule="exact"/>
        <w:jc w:val="both"/>
      </w:pPr>
      <w:r>
        <w:rPr>
          <w:rFonts w:ascii="Times New Roman" w:hAnsi="Times New Roman"/>
          <w:b w:val="0"/>
          <w:i w:val="0"/>
          <w:sz w:val="24"/>
        </w:rPr>
        <w:t>The platform introduces several key innovations: (1) A dual-mode generation interface comprising an interactive 7-Step Wizard with strict real-time field validation (blocking non-digit characters in telephone inputs, validating email schemas, and enforcing name sanitization) alongside a free-form natural language AI Prompt mode; (2) A Target Resume Length Calibration Engine supporting 1 to 5 pages that dynamically predicts, expands, and structures content volume (including 4-5 quantified bullet points per experience entry, complementary production projects, and comprehensive skill categories) so that a chosen target length, such as 1 page, is filled to 90-95% vertical capacity without awkward blank space or orphan spills; (3) An Intelligent Casing and Normalization Engine that standardizes all lowercase inputs into canonical title case, academic degree titles (e.g. 'B.Sc in Computer Science'), and industry-standard tech stack naming (e.g. React.js, Node.js, FastAPI, AWS, MongoDB); (4) A robust text sanitization subsystem that deduplicates stuttering phrases (e.g. 'RESTful APIs APIs APIs') and removes unsafe characters; and (5) A Multi-Template Vector Rendering Subsystem supporting four distinct design paradigms (Modern, Classic, Minimal, and Executive with a 100% full-height canvas sidebar) available for instant export in high-resolution vector PDF (via ReportLab) and editable Microsoft Word DOCX (via python-docx).</w:t>
      </w:r>
    </w:p>
    <w:p>
      <w:pPr>
        <w:spacing w:before="0" w:after="120" w:line="360" w:lineRule="exact"/>
        <w:jc w:val="both"/>
      </w:pPr>
      <w:r>
        <w:rPr>
          <w:rFonts w:ascii="Times New Roman" w:hAnsi="Times New Roman"/>
          <w:b w:val="0"/>
          <w:i w:val="0"/>
          <w:sz w:val="24"/>
        </w:rPr>
        <w:t>Empirical benchmarks verify that the platform synthesizes complete resumes in under 3.5 seconds, compiles vector PDFs in under 400 milliseconds, and produces Word documents in under 200 milliseconds while maintaining 100% layout integrity and target page accuracy across all supported templates.</w:t>
      </w:r>
    </w:p>
    <w:p>
      <w:pPr>
        <w:spacing w:before="0" w:after="120" w:line="360" w:lineRule="exact"/>
        <w:jc w:val="both"/>
      </w:pPr>
    </w:p>
    <w:p>
      <w:pPr>
        <w:spacing w:before="0" w:after="120" w:line="360" w:lineRule="exact"/>
        <w:jc w:val="both"/>
      </w:pPr>
      <w:r>
        <w:rPr>
          <w:rFonts w:ascii="Times New Roman" w:hAnsi="Times New Roman"/>
          <w:b w:val="0"/>
          <w:i/>
          <w:sz w:val="22"/>
        </w:rPr>
        <w:t>Keywords: AI Resume Generator, Large Language Models, FastAPI, Next.js 15, ReportLab, python-docx, Document Typesetting, Dynamic Volume Prediction, Intelligent Casing, MongoDB.</w:t>
      </w:r>
    </w:p>
    <w:p>
      <w:r>
        <w:br w:type="page"/>
      </w:r>
    </w:p>
    <w:p>
      <w:pPr>
        <w:spacing w:before="0" w:after="240" w:line="360" w:lineRule="exact"/>
        <w:jc w:val="center"/>
      </w:pPr>
      <w:r>
        <w:rPr>
          <w:rFonts w:ascii="Times New Roman" w:hAnsi="Times New Roman"/>
          <w:b/>
          <w:i w:val="0"/>
          <w:sz w:val="32"/>
        </w:rPr>
        <w:t>TABLE OF CONTENTS</w:t>
      </w:r>
    </w:p>
    <w:p>
      <w:pPr>
        <w:spacing w:before="40" w:after="40" w:line="320" w:lineRule="exact"/>
      </w:pPr>
      <w:r>
        <w:rPr>
          <w:sz w:val="22"/>
        </w:rPr>
        <w:t>Front Matter</w:t>
      </w:r>
    </w:p>
    <w:p>
      <w:pPr>
        <w:spacing w:before="40" w:after="40" w:line="320" w:lineRule="exact"/>
        <w:jc w:val="left"/>
      </w:pPr>
      <w:r>
        <w:rPr>
          <w:sz w:val="22"/>
        </w:rPr>
        <w:t xml:space="preserve">  Bonafide Certificate</w:t>
      </w:r>
      <w:r>
        <w:rPr>
          <w:sz w:val="22"/>
        </w:rPr>
        <w:tab/>
        <w:t>ii</w:t>
      </w:r>
    </w:p>
    <w:p>
      <w:pPr>
        <w:spacing w:before="40" w:after="40" w:line="320" w:lineRule="exact"/>
        <w:jc w:val="left"/>
      </w:pPr>
      <w:r>
        <w:rPr>
          <w:sz w:val="22"/>
        </w:rPr>
        <w:t xml:space="preserve">  Student Declaration</w:t>
      </w:r>
      <w:r>
        <w:rPr>
          <w:sz w:val="22"/>
        </w:rPr>
        <w:tab/>
        <w:t>iii</w:t>
      </w:r>
    </w:p>
    <w:p>
      <w:pPr>
        <w:spacing w:before="40" w:after="40" w:line="320" w:lineRule="exact"/>
        <w:jc w:val="left"/>
      </w:pPr>
      <w:r>
        <w:rPr>
          <w:sz w:val="22"/>
        </w:rPr>
        <w:t xml:space="preserve">  Acknowledgement</w:t>
      </w:r>
      <w:r>
        <w:rPr>
          <w:sz w:val="22"/>
        </w:rPr>
        <w:tab/>
        <w:t>iv</w:t>
      </w:r>
    </w:p>
    <w:p>
      <w:pPr>
        <w:spacing w:before="40" w:after="40" w:line="320" w:lineRule="exact"/>
        <w:jc w:val="left"/>
      </w:pPr>
      <w:r>
        <w:rPr>
          <w:sz w:val="22"/>
        </w:rPr>
        <w:t xml:space="preserve">  Abstract</w:t>
      </w:r>
      <w:r>
        <w:rPr>
          <w:sz w:val="22"/>
        </w:rPr>
        <w:tab/>
        <w:t>v</w:t>
      </w:r>
    </w:p>
    <w:p>
      <w:pPr>
        <w:spacing w:before="40" w:after="40" w:line="320" w:lineRule="exact"/>
        <w:jc w:val="left"/>
      </w:pPr>
      <w:r>
        <w:rPr>
          <w:sz w:val="22"/>
        </w:rPr>
        <w:t xml:space="preserve">  List of Figures</w:t>
      </w:r>
      <w:r>
        <w:rPr>
          <w:sz w:val="22"/>
        </w:rPr>
        <w:tab/>
        <w:t>viii</w:t>
      </w:r>
    </w:p>
    <w:p>
      <w:pPr>
        <w:spacing w:before="40" w:after="40" w:line="320" w:lineRule="exact"/>
        <w:jc w:val="left"/>
      </w:pPr>
      <w:r>
        <w:rPr>
          <w:sz w:val="22"/>
        </w:rPr>
        <w:t xml:space="preserve">  List of Tables</w:t>
      </w:r>
      <w:r>
        <w:rPr>
          <w:sz w:val="22"/>
        </w:rPr>
        <w:tab/>
        <w:t>ix</w:t>
      </w:r>
    </w:p>
    <w:p>
      <w:pPr>
        <w:spacing w:before="40" w:after="40" w:line="320" w:lineRule="exact"/>
        <w:jc w:val="left"/>
      </w:pPr>
      <w:r>
        <w:rPr>
          <w:sz w:val="22"/>
        </w:rPr>
        <w:t xml:space="preserve">  List of Abbreviations</w:t>
      </w:r>
      <w:r>
        <w:rPr>
          <w:sz w:val="22"/>
        </w:rPr>
        <w:tab/>
        <w:t>x</w:t>
      </w:r>
    </w:p>
    <w:p>
      <w:pPr>
        <w:spacing w:before="40" w:after="40" w:line="320" w:lineRule="exact"/>
        <w:jc w:val="left"/>
      </w:pPr>
      <w:r>
        <w:rPr>
          <w:sz w:val="22"/>
        </w:rPr>
        <w:t>CHAPTER I -- INTRODUCTION</w:t>
      </w:r>
      <w:r>
        <w:rPr>
          <w:sz w:val="22"/>
        </w:rPr>
        <w:tab/>
        <w:t>1</w:t>
      </w:r>
    </w:p>
    <w:p>
      <w:pPr>
        <w:spacing w:before="40" w:after="40" w:line="320" w:lineRule="exact"/>
        <w:jc w:val="left"/>
      </w:pPr>
      <w:r>
        <w:rPr>
          <w:sz w:val="22"/>
        </w:rPr>
        <w:t xml:space="preserve">  1.1  Overview of the Project</w:t>
      </w:r>
      <w:r>
        <w:rPr>
          <w:sz w:val="22"/>
        </w:rPr>
        <w:tab/>
        <w:t>1</w:t>
      </w:r>
    </w:p>
    <w:p>
      <w:pPr>
        <w:spacing w:before="40" w:after="40" w:line="320" w:lineRule="exact"/>
        <w:jc w:val="left"/>
      </w:pPr>
      <w:r>
        <w:rPr>
          <w:sz w:val="22"/>
        </w:rPr>
        <w:t xml:space="preserve">  1.2  Background and Evolution of Resume Builders</w:t>
      </w:r>
      <w:r>
        <w:rPr>
          <w:sz w:val="22"/>
        </w:rPr>
        <w:tab/>
        <w:t>2</w:t>
      </w:r>
    </w:p>
    <w:p>
      <w:pPr>
        <w:spacing w:before="40" w:after="40" w:line="320" w:lineRule="exact"/>
        <w:jc w:val="left"/>
      </w:pPr>
      <w:r>
        <w:rPr>
          <w:sz w:val="22"/>
        </w:rPr>
        <w:t xml:space="preserve">  1.3  Problem Statement</w:t>
      </w:r>
      <w:r>
        <w:rPr>
          <w:sz w:val="22"/>
        </w:rPr>
        <w:tab/>
        <w:t>3</w:t>
      </w:r>
    </w:p>
    <w:p>
      <w:pPr>
        <w:spacing w:before="40" w:after="40" w:line="320" w:lineRule="exact"/>
        <w:jc w:val="left"/>
      </w:pPr>
      <w:r>
        <w:rPr>
          <w:sz w:val="22"/>
        </w:rPr>
        <w:t xml:space="preserve">  1.4  Existing Manual vs. AI-Powered Generation</w:t>
      </w:r>
      <w:r>
        <w:rPr>
          <w:sz w:val="22"/>
        </w:rPr>
        <w:tab/>
        <w:t>4</w:t>
      </w:r>
    </w:p>
    <w:p>
      <w:pPr>
        <w:spacing w:before="40" w:after="40" w:line="320" w:lineRule="exact"/>
        <w:jc w:val="left"/>
      </w:pPr>
      <w:r>
        <w:rPr>
          <w:sz w:val="22"/>
        </w:rPr>
        <w:t xml:space="preserve">  1.5  Objectives of the Project</w:t>
      </w:r>
      <w:r>
        <w:rPr>
          <w:sz w:val="22"/>
        </w:rPr>
        <w:tab/>
        <w:t>5</w:t>
      </w:r>
    </w:p>
    <w:p>
      <w:pPr>
        <w:spacing w:before="40" w:after="40" w:line="320" w:lineRule="exact"/>
        <w:jc w:val="left"/>
      </w:pPr>
      <w:r>
        <w:rPr>
          <w:sz w:val="22"/>
        </w:rPr>
        <w:t xml:space="preserve">  1.6  Scope of the Project</w:t>
      </w:r>
      <w:r>
        <w:rPr>
          <w:sz w:val="22"/>
        </w:rPr>
        <w:tab/>
        <w:t>6</w:t>
      </w:r>
    </w:p>
    <w:p>
      <w:pPr>
        <w:spacing w:before="40" w:after="40" w:line="320" w:lineRule="exact"/>
        <w:jc w:val="left"/>
      </w:pPr>
      <w:r>
        <w:rPr>
          <w:sz w:val="22"/>
        </w:rPr>
        <w:t>CHAPTER II -- LITERATURE SURVEY</w:t>
      </w:r>
      <w:r>
        <w:rPr>
          <w:sz w:val="22"/>
        </w:rPr>
        <w:tab/>
        <w:t>7</w:t>
      </w:r>
    </w:p>
    <w:p>
      <w:pPr>
        <w:spacing w:before="40" w:after="40" w:line="320" w:lineRule="exact"/>
        <w:jc w:val="left"/>
      </w:pPr>
      <w:r>
        <w:rPr>
          <w:sz w:val="22"/>
        </w:rPr>
        <w:t xml:space="preserve">  2.1  Introduction to Generative AI in Professional Tools</w:t>
      </w:r>
      <w:r>
        <w:rPr>
          <w:sz w:val="22"/>
        </w:rPr>
        <w:tab/>
        <w:t>7</w:t>
      </w:r>
    </w:p>
    <w:p>
      <w:pPr>
        <w:spacing w:before="40" w:after="40" w:line="320" w:lineRule="exact"/>
        <w:jc w:val="left"/>
      </w:pPr>
      <w:r>
        <w:rPr>
          <w:sz w:val="22"/>
        </w:rPr>
        <w:t xml:space="preserve">  2.2  Review of Related Technologies</w:t>
      </w:r>
      <w:r>
        <w:rPr>
          <w:sz w:val="22"/>
        </w:rPr>
        <w:tab/>
        <w:t>8</w:t>
      </w:r>
    </w:p>
    <w:p>
      <w:pPr>
        <w:spacing w:before="40" w:after="40" w:line="320" w:lineRule="exact"/>
        <w:jc w:val="left"/>
      </w:pPr>
      <w:r>
        <w:rPr>
          <w:sz w:val="22"/>
        </w:rPr>
        <w:t xml:space="preserve">  2.3  Document Typesetting and Formatting Engines</w:t>
      </w:r>
      <w:r>
        <w:rPr>
          <w:sz w:val="22"/>
        </w:rPr>
        <w:tab/>
        <w:t>10</w:t>
      </w:r>
    </w:p>
    <w:p>
      <w:pPr>
        <w:spacing w:before="40" w:after="40" w:line="320" w:lineRule="exact"/>
        <w:jc w:val="left"/>
      </w:pPr>
      <w:r>
        <w:rPr>
          <w:sz w:val="22"/>
        </w:rPr>
        <w:t xml:space="preserve">  2.4  Research Gaps and Justification</w:t>
      </w:r>
      <w:r>
        <w:rPr>
          <w:sz w:val="22"/>
        </w:rPr>
        <w:tab/>
        <w:t>11</w:t>
      </w:r>
    </w:p>
    <w:p>
      <w:pPr>
        <w:spacing w:before="40" w:after="40" w:line="320" w:lineRule="exact"/>
        <w:jc w:val="left"/>
      </w:pPr>
      <w:r>
        <w:rPr>
          <w:sz w:val="22"/>
        </w:rPr>
        <w:t>CHAPTER III -- SYSTEM ANALYSIS</w:t>
      </w:r>
      <w:r>
        <w:rPr>
          <w:sz w:val="22"/>
        </w:rPr>
        <w:tab/>
        <w:t>12</w:t>
      </w:r>
    </w:p>
    <w:p>
      <w:pPr>
        <w:spacing w:before="40" w:after="40" w:line="320" w:lineRule="exact"/>
        <w:jc w:val="left"/>
      </w:pPr>
      <w:r>
        <w:rPr>
          <w:sz w:val="22"/>
        </w:rPr>
        <w:t xml:space="preserve">  3.1  Existing System Limitations</w:t>
      </w:r>
      <w:r>
        <w:rPr>
          <w:sz w:val="22"/>
        </w:rPr>
        <w:tab/>
        <w:t>12</w:t>
      </w:r>
    </w:p>
    <w:p>
      <w:pPr>
        <w:spacing w:before="40" w:after="40" w:line="320" w:lineRule="exact"/>
        <w:jc w:val="left"/>
      </w:pPr>
      <w:r>
        <w:rPr>
          <w:sz w:val="22"/>
        </w:rPr>
        <w:t xml:space="preserve">  3.2  Proposed System Methodology &amp; Innovations</w:t>
      </w:r>
      <w:r>
        <w:rPr>
          <w:sz w:val="22"/>
        </w:rPr>
        <w:tab/>
        <w:t>13</w:t>
      </w:r>
    </w:p>
    <w:p>
      <w:pPr>
        <w:spacing w:before="40" w:after="40" w:line="320" w:lineRule="exact"/>
        <w:jc w:val="left"/>
      </w:pPr>
      <w:r>
        <w:rPr>
          <w:sz w:val="22"/>
        </w:rPr>
        <w:t xml:space="preserve">  3.3  Key Functional Advantages</w:t>
      </w:r>
      <w:r>
        <w:rPr>
          <w:sz w:val="22"/>
        </w:rPr>
        <w:tab/>
        <w:t>15</w:t>
      </w:r>
    </w:p>
    <w:p>
      <w:pPr>
        <w:spacing w:before="40" w:after="40" w:line="320" w:lineRule="exact"/>
        <w:jc w:val="left"/>
      </w:pPr>
      <w:r>
        <w:rPr>
          <w:sz w:val="22"/>
        </w:rPr>
        <w:t xml:space="preserve">  3.4  Feasibility Study</w:t>
      </w:r>
      <w:r>
        <w:rPr>
          <w:sz w:val="22"/>
        </w:rPr>
        <w:tab/>
        <w:t>16</w:t>
      </w:r>
    </w:p>
    <w:p>
      <w:pPr>
        <w:spacing w:before="40" w:after="40" w:line="320" w:lineRule="exact"/>
        <w:jc w:val="left"/>
      </w:pPr>
      <w:r>
        <w:rPr>
          <w:sz w:val="22"/>
        </w:rPr>
        <w:t xml:space="preserve">  3.4.1  Technical Feasibility</w:t>
      </w:r>
      <w:r>
        <w:rPr>
          <w:sz w:val="22"/>
        </w:rPr>
        <w:tab/>
        <w:t>16</w:t>
      </w:r>
    </w:p>
    <w:p>
      <w:pPr>
        <w:spacing w:before="40" w:after="40" w:line="320" w:lineRule="exact"/>
        <w:jc w:val="left"/>
      </w:pPr>
      <w:r>
        <w:rPr>
          <w:sz w:val="22"/>
        </w:rPr>
        <w:t xml:space="preserve">  3.4.2  Economic Feasibility</w:t>
      </w:r>
      <w:r>
        <w:rPr>
          <w:sz w:val="22"/>
        </w:rPr>
        <w:tab/>
        <w:t>17</w:t>
      </w:r>
    </w:p>
    <w:p>
      <w:pPr>
        <w:spacing w:before="40" w:after="40" w:line="320" w:lineRule="exact"/>
        <w:jc w:val="left"/>
      </w:pPr>
      <w:r>
        <w:rPr>
          <w:sz w:val="22"/>
        </w:rPr>
        <w:t xml:space="preserve">  3.4.3  Operational Feasibility</w:t>
      </w:r>
      <w:r>
        <w:rPr>
          <w:sz w:val="22"/>
        </w:rPr>
        <w:tab/>
        <w:t>18</w:t>
      </w:r>
    </w:p>
    <w:p>
      <w:pPr>
        <w:spacing w:before="40" w:after="40" w:line="320" w:lineRule="exact"/>
        <w:jc w:val="left"/>
      </w:pPr>
      <w:r>
        <w:rPr>
          <w:sz w:val="22"/>
        </w:rPr>
        <w:t>CHAPTER IV -- SYSTEM DESIGN</w:t>
      </w:r>
      <w:r>
        <w:rPr>
          <w:sz w:val="22"/>
        </w:rPr>
        <w:tab/>
        <w:t>19</w:t>
      </w:r>
    </w:p>
    <w:p>
      <w:pPr>
        <w:spacing w:before="40" w:after="40" w:line="320" w:lineRule="exact"/>
        <w:jc w:val="left"/>
      </w:pPr>
      <w:r>
        <w:rPr>
          <w:sz w:val="22"/>
        </w:rPr>
        <w:t xml:space="preserve">  4.1  System Architecture Overview</w:t>
      </w:r>
      <w:r>
        <w:rPr>
          <w:sz w:val="22"/>
        </w:rPr>
        <w:tab/>
        <w:t>19</w:t>
      </w:r>
    </w:p>
    <w:p>
      <w:pPr>
        <w:spacing w:before="40" w:after="40" w:line="320" w:lineRule="exact"/>
        <w:jc w:val="left"/>
      </w:pPr>
      <w:r>
        <w:rPr>
          <w:sz w:val="22"/>
        </w:rPr>
        <w:t xml:space="preserve">  4.2  System Block Diagram</w:t>
      </w:r>
      <w:r>
        <w:rPr>
          <w:sz w:val="22"/>
        </w:rPr>
        <w:tab/>
        <w:t>21</w:t>
      </w:r>
    </w:p>
    <w:p>
      <w:pPr>
        <w:spacing w:before="40" w:after="40" w:line="320" w:lineRule="exact"/>
        <w:jc w:val="left"/>
      </w:pPr>
      <w:r>
        <w:rPr>
          <w:sz w:val="22"/>
        </w:rPr>
        <w:t xml:space="preserve">  4.3  Software Component Architecture</w:t>
      </w:r>
      <w:r>
        <w:rPr>
          <w:sz w:val="22"/>
        </w:rPr>
        <w:tab/>
        <w:t>22</w:t>
      </w:r>
    </w:p>
    <w:p>
      <w:pPr>
        <w:spacing w:before="40" w:after="40" w:line="320" w:lineRule="exact"/>
        <w:jc w:val="left"/>
      </w:pPr>
      <w:r>
        <w:rPr>
          <w:sz w:val="22"/>
        </w:rPr>
        <w:t xml:space="preserve">  4.4  Database Design &amp; Data Models</w:t>
      </w:r>
      <w:r>
        <w:rPr>
          <w:sz w:val="22"/>
        </w:rPr>
        <w:tab/>
        <w:t>24</w:t>
      </w:r>
    </w:p>
    <w:p>
      <w:pPr>
        <w:spacing w:before="40" w:after="40" w:line="320" w:lineRule="exact"/>
        <w:jc w:val="left"/>
      </w:pPr>
      <w:r>
        <w:rPr>
          <w:sz w:val="22"/>
        </w:rPr>
        <w:t xml:space="preserve">  4.5  RESTful API Design &amp; Endpoint Specifications</w:t>
      </w:r>
      <w:r>
        <w:rPr>
          <w:sz w:val="22"/>
        </w:rPr>
        <w:tab/>
        <w:t>26</w:t>
      </w:r>
    </w:p>
    <w:p>
      <w:pPr>
        <w:spacing w:before="40" w:after="40" w:line="320" w:lineRule="exact"/>
        <w:jc w:val="left"/>
      </w:pPr>
      <w:r>
        <w:rPr>
          <w:sz w:val="22"/>
        </w:rPr>
        <w:t xml:space="preserve">  4.6  UML Diagrams (Use Case, Sequence, DFD)</w:t>
      </w:r>
      <w:r>
        <w:rPr>
          <w:sz w:val="22"/>
        </w:rPr>
        <w:tab/>
        <w:t>28</w:t>
      </w:r>
    </w:p>
    <w:p>
      <w:pPr>
        <w:spacing w:before="40" w:after="40" w:line="320" w:lineRule="exact"/>
        <w:jc w:val="left"/>
      </w:pPr>
      <w:r>
        <w:rPr>
          <w:sz w:val="22"/>
        </w:rPr>
        <w:t xml:space="preserve">  4.7  Application Workflow Flowcharts</w:t>
      </w:r>
      <w:r>
        <w:rPr>
          <w:sz w:val="22"/>
        </w:rPr>
        <w:tab/>
        <w:t>31</w:t>
      </w:r>
    </w:p>
    <w:p>
      <w:pPr>
        <w:spacing w:before="40" w:after="40" w:line="320" w:lineRule="exact"/>
        <w:jc w:val="left"/>
      </w:pPr>
      <w:r>
        <w:rPr>
          <w:sz w:val="22"/>
        </w:rPr>
        <w:t>CHAPTER V -- IMPLEMENTATION</w:t>
      </w:r>
      <w:r>
        <w:rPr>
          <w:sz w:val="22"/>
        </w:rPr>
        <w:tab/>
        <w:t>33</w:t>
      </w:r>
    </w:p>
    <w:p>
      <w:pPr>
        <w:spacing w:before="40" w:after="40" w:line="320" w:lineRule="exact"/>
        <w:jc w:val="left"/>
      </w:pPr>
      <w:r>
        <w:rPr>
          <w:sz w:val="22"/>
        </w:rPr>
        <w:t xml:space="preserve">  5.1  Development Environment Setup</w:t>
      </w:r>
      <w:r>
        <w:rPr>
          <w:sz w:val="22"/>
        </w:rPr>
        <w:tab/>
        <w:t>33</w:t>
      </w:r>
    </w:p>
    <w:p>
      <w:pPr>
        <w:spacing w:before="40" w:after="40" w:line="320" w:lineRule="exact"/>
        <w:jc w:val="left"/>
      </w:pPr>
      <w:r>
        <w:rPr>
          <w:sz w:val="22"/>
        </w:rPr>
        <w:t xml:space="preserve">  5.2  Project Directory Structure</w:t>
      </w:r>
      <w:r>
        <w:rPr>
          <w:sz w:val="22"/>
        </w:rPr>
        <w:tab/>
        <w:t>34</w:t>
      </w:r>
    </w:p>
    <w:p>
      <w:pPr>
        <w:spacing w:before="40" w:after="40" w:line="320" w:lineRule="exact"/>
        <w:jc w:val="left"/>
      </w:pPr>
      <w:r>
        <w:rPr>
          <w:sz w:val="22"/>
        </w:rPr>
        <w:t xml:space="preserve">  5.3  Backend Implementation Architecture</w:t>
      </w:r>
      <w:r>
        <w:rPr>
          <w:sz w:val="22"/>
        </w:rPr>
        <w:tab/>
        <w:t>35</w:t>
      </w:r>
    </w:p>
    <w:p>
      <w:pPr>
        <w:spacing w:before="40" w:after="40" w:line="320" w:lineRule="exact"/>
        <w:jc w:val="left"/>
      </w:pPr>
      <w:r>
        <w:rPr>
          <w:sz w:val="22"/>
        </w:rPr>
        <w:t xml:space="preserve">  5.4  Frontend Implementation Architecture</w:t>
      </w:r>
      <w:r>
        <w:rPr>
          <w:sz w:val="22"/>
        </w:rPr>
        <w:tab/>
        <w:t>37</w:t>
      </w:r>
    </w:p>
    <w:p>
      <w:pPr>
        <w:spacing w:before="40" w:after="40" w:line="320" w:lineRule="exact"/>
        <w:jc w:val="left"/>
      </w:pPr>
      <w:r>
        <w:rPr>
          <w:sz w:val="22"/>
        </w:rPr>
        <w:t xml:space="preserve">  5.5  Core Module Descriptions</w:t>
      </w:r>
      <w:r>
        <w:rPr>
          <w:sz w:val="22"/>
        </w:rPr>
        <w:tab/>
        <w:t>39</w:t>
      </w:r>
    </w:p>
    <w:p>
      <w:pPr>
        <w:spacing w:before="40" w:after="40" w:line="320" w:lineRule="exact"/>
        <w:jc w:val="left"/>
      </w:pPr>
      <w:r>
        <w:rPr>
          <w:sz w:val="22"/>
        </w:rPr>
        <w:t xml:space="preserve">  5.5.1  Authentication &amp; Session Security Module</w:t>
      </w:r>
      <w:r>
        <w:rPr>
          <w:sz w:val="22"/>
        </w:rPr>
        <w:tab/>
        <w:t>39</w:t>
      </w:r>
    </w:p>
    <w:p>
      <w:pPr>
        <w:spacing w:before="40" w:after="40" w:line="320" w:lineRule="exact"/>
        <w:jc w:val="left"/>
      </w:pPr>
      <w:r>
        <w:rPr>
          <w:sz w:val="22"/>
        </w:rPr>
        <w:t xml:space="preserve">  5.5.2  7-Step Guided Wizard &amp; Real-Time Input Validation</w:t>
      </w:r>
      <w:r>
        <w:rPr>
          <w:sz w:val="22"/>
        </w:rPr>
        <w:tab/>
        <w:t>40</w:t>
      </w:r>
    </w:p>
    <w:p>
      <w:pPr>
        <w:spacing w:before="40" w:after="40" w:line="320" w:lineRule="exact"/>
        <w:jc w:val="left"/>
      </w:pPr>
      <w:r>
        <w:rPr>
          <w:sz w:val="22"/>
        </w:rPr>
        <w:t xml:space="preserve">  5.5.3  Target Page Length &amp; Volume Prediction Engine</w:t>
      </w:r>
      <w:r>
        <w:rPr>
          <w:sz w:val="22"/>
        </w:rPr>
        <w:tab/>
        <w:t>41</w:t>
      </w:r>
    </w:p>
    <w:p>
      <w:pPr>
        <w:spacing w:before="40" w:after="40" w:line="320" w:lineRule="exact"/>
        <w:jc w:val="left"/>
      </w:pPr>
      <w:r>
        <w:rPr>
          <w:sz w:val="22"/>
        </w:rPr>
        <w:t xml:space="preserve">  5.5.4  AI Prompt-to-Resume Generation Engine</w:t>
      </w:r>
      <w:r>
        <w:rPr>
          <w:sz w:val="22"/>
        </w:rPr>
        <w:tab/>
        <w:t>42</w:t>
      </w:r>
    </w:p>
    <w:p>
      <w:pPr>
        <w:spacing w:before="40" w:after="40" w:line="320" w:lineRule="exact"/>
        <w:jc w:val="left"/>
      </w:pPr>
      <w:r>
        <w:rPr>
          <w:sz w:val="22"/>
        </w:rPr>
        <w:t xml:space="preserve">  5.5.5  Intelligent Casing &amp; Tech Normalization Engine</w:t>
      </w:r>
      <w:r>
        <w:rPr>
          <w:sz w:val="22"/>
        </w:rPr>
        <w:tab/>
        <w:t>43</w:t>
      </w:r>
    </w:p>
    <w:p>
      <w:pPr>
        <w:spacing w:before="40" w:after="40" w:line="320" w:lineRule="exact"/>
        <w:jc w:val="left"/>
      </w:pPr>
      <w:r>
        <w:rPr>
          <w:sz w:val="22"/>
        </w:rPr>
        <w:t xml:space="preserve">  5.5.6  Text Sanitization &amp; Glyph Integrity Subsystem</w:t>
      </w:r>
      <w:r>
        <w:rPr>
          <w:sz w:val="22"/>
        </w:rPr>
        <w:tab/>
        <w:t>44</w:t>
      </w:r>
    </w:p>
    <w:p>
      <w:pPr>
        <w:spacing w:before="40" w:after="40" w:line="320" w:lineRule="exact"/>
        <w:jc w:val="left"/>
      </w:pPr>
      <w:r>
        <w:rPr>
          <w:sz w:val="22"/>
        </w:rPr>
        <w:t xml:space="preserve">  5.5.7  Multi-Template Vector PDF Rendering Engine</w:t>
      </w:r>
      <w:r>
        <w:rPr>
          <w:sz w:val="22"/>
        </w:rPr>
        <w:tab/>
        <w:t>45</w:t>
      </w:r>
    </w:p>
    <w:p>
      <w:pPr>
        <w:spacing w:before="40" w:after="40" w:line="320" w:lineRule="exact"/>
        <w:jc w:val="left"/>
      </w:pPr>
      <w:r>
        <w:rPr>
          <w:sz w:val="22"/>
        </w:rPr>
        <w:t xml:space="preserve">  5.5.8  Microsoft Word DOCX Generation Engine</w:t>
      </w:r>
      <w:r>
        <w:rPr>
          <w:sz w:val="22"/>
        </w:rPr>
        <w:tab/>
        <w:t>47</w:t>
      </w:r>
    </w:p>
    <w:p>
      <w:pPr>
        <w:spacing w:before="40" w:after="40" w:line="320" w:lineRule="exact"/>
        <w:jc w:val="left"/>
      </w:pPr>
      <w:r>
        <w:rPr>
          <w:sz w:val="22"/>
        </w:rPr>
        <w:t>CHAPTER VI -- TESTING AND QUALITY ASSURANCE</w:t>
      </w:r>
      <w:r>
        <w:rPr>
          <w:sz w:val="22"/>
        </w:rPr>
        <w:tab/>
        <w:t>49</w:t>
      </w:r>
    </w:p>
    <w:p>
      <w:pPr>
        <w:spacing w:before="40" w:after="40" w:line="320" w:lineRule="exact"/>
        <w:jc w:val="left"/>
      </w:pPr>
      <w:r>
        <w:rPr>
          <w:sz w:val="22"/>
        </w:rPr>
        <w:t xml:space="preserve">  6.1  Testing Methodology &amp; Setup</w:t>
      </w:r>
      <w:r>
        <w:rPr>
          <w:sz w:val="22"/>
        </w:rPr>
        <w:tab/>
        <w:t>49</w:t>
      </w:r>
    </w:p>
    <w:p>
      <w:pPr>
        <w:spacing w:before="40" w:after="40" w:line="320" w:lineRule="exact"/>
        <w:jc w:val="left"/>
      </w:pPr>
      <w:r>
        <w:rPr>
          <w:sz w:val="22"/>
        </w:rPr>
        <w:t xml:space="preserve">  6.2  Functional Test Cases &amp; Results</w:t>
      </w:r>
      <w:r>
        <w:rPr>
          <w:sz w:val="22"/>
        </w:rPr>
        <w:tab/>
        <w:t>50</w:t>
      </w:r>
    </w:p>
    <w:p>
      <w:pPr>
        <w:spacing w:before="40" w:after="40" w:line="320" w:lineRule="exact"/>
        <w:jc w:val="left"/>
      </w:pPr>
      <w:r>
        <w:rPr>
          <w:sz w:val="22"/>
        </w:rPr>
        <w:t xml:space="preserve">  6.3  Input Validation &amp; Error Handling Tests</w:t>
      </w:r>
      <w:r>
        <w:rPr>
          <w:sz w:val="22"/>
        </w:rPr>
        <w:tab/>
        <w:t>51</w:t>
      </w:r>
    </w:p>
    <w:p>
      <w:pPr>
        <w:spacing w:before="40" w:after="40" w:line="320" w:lineRule="exact"/>
        <w:jc w:val="left"/>
      </w:pPr>
      <w:r>
        <w:rPr>
          <w:sz w:val="22"/>
        </w:rPr>
        <w:t xml:space="preserve">  6.4  Document Export &amp; Page Density Tests</w:t>
      </w:r>
      <w:r>
        <w:rPr>
          <w:sz w:val="22"/>
        </w:rPr>
        <w:tab/>
        <w:t>52</w:t>
      </w:r>
    </w:p>
    <w:p>
      <w:pPr>
        <w:spacing w:before="40" w:after="40" w:line="320" w:lineRule="exact"/>
        <w:jc w:val="left"/>
      </w:pPr>
      <w:r>
        <w:rPr>
          <w:sz w:val="22"/>
        </w:rPr>
        <w:t>CHAPTER VII -- RESULTS AND ANALYSIS</w:t>
      </w:r>
      <w:r>
        <w:rPr>
          <w:sz w:val="22"/>
        </w:rPr>
        <w:tab/>
        <w:t>54</w:t>
      </w:r>
    </w:p>
    <w:p>
      <w:pPr>
        <w:spacing w:before="40" w:after="40" w:line="320" w:lineRule="exact"/>
        <w:jc w:val="left"/>
      </w:pPr>
      <w:r>
        <w:rPr>
          <w:sz w:val="22"/>
        </w:rPr>
        <w:t xml:space="preserve">  7.1  Experimental Results &amp; Performance Benchmarks</w:t>
      </w:r>
      <w:r>
        <w:rPr>
          <w:sz w:val="22"/>
        </w:rPr>
        <w:tab/>
        <w:t>54</w:t>
      </w:r>
    </w:p>
    <w:p>
      <w:pPr>
        <w:spacing w:before="40" w:after="40" w:line="320" w:lineRule="exact"/>
        <w:jc w:val="left"/>
      </w:pPr>
      <w:r>
        <w:rPr>
          <w:sz w:val="22"/>
        </w:rPr>
        <w:t xml:space="preserve">  7.2  Comparative Layout &amp; Page Coverage Evaluation</w:t>
      </w:r>
      <w:r>
        <w:rPr>
          <w:sz w:val="22"/>
        </w:rPr>
        <w:tab/>
        <w:t>55</w:t>
      </w:r>
    </w:p>
    <w:p>
      <w:pPr>
        <w:spacing w:before="40" w:after="40" w:line="320" w:lineRule="exact"/>
        <w:jc w:val="left"/>
      </w:pPr>
      <w:r>
        <w:rPr>
          <w:sz w:val="22"/>
        </w:rPr>
        <w:t xml:space="preserve">  7.3  LLM Generation Quality &amp; Response Fidelity</w:t>
      </w:r>
      <w:r>
        <w:rPr>
          <w:sz w:val="22"/>
        </w:rPr>
        <w:tab/>
        <w:t>56</w:t>
      </w:r>
    </w:p>
    <w:p>
      <w:pPr>
        <w:spacing w:before="40" w:after="40" w:line="320" w:lineRule="exact"/>
        <w:jc w:val="left"/>
      </w:pPr>
      <w:r>
        <w:rPr>
          <w:sz w:val="22"/>
        </w:rPr>
        <w:t>CHAPTER VIII -- CONCLUSION AND FUTURE WORK</w:t>
      </w:r>
      <w:r>
        <w:rPr>
          <w:sz w:val="22"/>
        </w:rPr>
        <w:tab/>
        <w:t>58</w:t>
      </w:r>
    </w:p>
    <w:p>
      <w:pPr>
        <w:spacing w:before="40" w:after="40" w:line="320" w:lineRule="exact"/>
        <w:jc w:val="left"/>
      </w:pPr>
      <w:r>
        <w:rPr>
          <w:sz w:val="22"/>
        </w:rPr>
        <w:t xml:space="preserve">  8.1  Conclusion</w:t>
      </w:r>
      <w:r>
        <w:rPr>
          <w:sz w:val="22"/>
        </w:rPr>
        <w:tab/>
        <w:t>58</w:t>
      </w:r>
    </w:p>
    <w:p>
      <w:pPr>
        <w:spacing w:before="40" w:after="40" w:line="320" w:lineRule="exact"/>
        <w:jc w:val="left"/>
      </w:pPr>
      <w:r>
        <w:rPr>
          <w:sz w:val="22"/>
        </w:rPr>
        <w:t xml:space="preserve">  8.2  Future Enhancements</w:t>
      </w:r>
      <w:r>
        <w:rPr>
          <w:sz w:val="22"/>
        </w:rPr>
        <w:tab/>
        <w:t>59</w:t>
      </w:r>
    </w:p>
    <w:p>
      <w:pPr>
        <w:spacing w:before="40" w:after="40" w:line="320" w:lineRule="exact"/>
        <w:jc w:val="left"/>
      </w:pPr>
      <w:r>
        <w:rPr>
          <w:sz w:val="22"/>
        </w:rPr>
        <w:t>ANNEXURE A -- CORE SOURCE CODE</w:t>
      </w:r>
      <w:r>
        <w:rPr>
          <w:sz w:val="22"/>
        </w:rPr>
        <w:tab/>
        <w:t>60</w:t>
      </w:r>
    </w:p>
    <w:p>
      <w:pPr>
        <w:spacing w:before="40" w:after="40" w:line="320" w:lineRule="exact"/>
        <w:jc w:val="left"/>
      </w:pPr>
      <w:r>
        <w:rPr>
          <w:sz w:val="22"/>
        </w:rPr>
        <w:t>ANNEXURE B -- INTERFACE LAYOUTS</w:t>
      </w:r>
      <w:r>
        <w:rPr>
          <w:sz w:val="22"/>
        </w:rPr>
        <w:tab/>
        <w:t>63</w:t>
      </w:r>
    </w:p>
    <w:p>
      <w:pPr>
        <w:spacing w:before="40" w:after="40" w:line="320" w:lineRule="exact"/>
        <w:jc w:val="left"/>
      </w:pPr>
      <w:r>
        <w:rPr>
          <w:sz w:val="22"/>
        </w:rPr>
        <w:t>ANNEXURE C -- REFERENCES</w:t>
      </w:r>
      <w:r>
        <w:rPr>
          <w:sz w:val="22"/>
        </w:rPr>
        <w:tab/>
        <w:t>65</w:t>
      </w:r>
    </w:p>
    <w:p>
      <w:r>
        <w:br w:type="page"/>
      </w:r>
    </w:p>
    <w:p>
      <w:pPr>
        <w:spacing w:before="0" w:after="240" w:line="360" w:lineRule="exact"/>
        <w:jc w:val="center"/>
      </w:pPr>
      <w:r>
        <w:rPr>
          <w:rFonts w:ascii="Times New Roman" w:hAnsi="Times New Roman"/>
          <w:b/>
          <w:i w:val="0"/>
          <w:sz w:val="32"/>
        </w:rPr>
        <w:t>LIST OF FIGURES</w:t>
      </w:r>
    </w:p>
    <w:p>
      <w:pPr>
        <w:spacing w:before="40" w:after="40" w:line="320" w:lineRule="exact"/>
      </w:pPr>
      <w:r>
        <w:rPr>
          <w:sz w:val="22"/>
        </w:rPr>
        <w:t>Figure 1.1  --  Evolution of Resume Creation Tools</w:t>
      </w:r>
      <w:r>
        <w:rPr>
          <w:sz w:val="22"/>
        </w:rPr>
        <w:tab/>
        <w:t>4</w:t>
      </w:r>
    </w:p>
    <w:p>
      <w:pPr>
        <w:spacing w:before="40" w:after="40" w:line="320" w:lineRule="exact"/>
      </w:pPr>
      <w:r>
        <w:rPr>
          <w:sz w:val="22"/>
        </w:rPr>
        <w:t>Figure 3.1  --  AI Resume Generator System Architecture Overview</w:t>
      </w:r>
      <w:r>
        <w:rPr>
          <w:sz w:val="22"/>
        </w:rPr>
        <w:tab/>
        <w:t>14</w:t>
      </w:r>
    </w:p>
    <w:p>
      <w:pPr>
        <w:spacing w:before="40" w:after="40" w:line="320" w:lineRule="exact"/>
      </w:pPr>
      <w:r>
        <w:rPr>
          <w:sz w:val="22"/>
        </w:rPr>
        <w:t>Figure 4.1  --  Three-Tier Client-Server Architecture Diagram</w:t>
      </w:r>
      <w:r>
        <w:rPr>
          <w:sz w:val="22"/>
        </w:rPr>
        <w:tab/>
        <w:t>20</w:t>
      </w:r>
    </w:p>
    <w:p>
      <w:pPr>
        <w:spacing w:before="40" w:after="40" w:line="320" w:lineRule="exact"/>
      </w:pPr>
      <w:r>
        <w:rPr>
          <w:sz w:val="22"/>
        </w:rPr>
        <w:t>Figure 4.2  --  System Block Diagram</w:t>
      </w:r>
      <w:r>
        <w:rPr>
          <w:sz w:val="22"/>
        </w:rPr>
        <w:tab/>
        <w:t>21</w:t>
      </w:r>
    </w:p>
    <w:p>
      <w:pPr>
        <w:spacing w:before="40" w:after="40" w:line="320" w:lineRule="exact"/>
      </w:pPr>
      <w:r>
        <w:rPr>
          <w:sz w:val="22"/>
        </w:rPr>
        <w:t>Figure 4.3  --  Database Entity Relationship Diagram (User, Resume)</w:t>
      </w:r>
      <w:r>
        <w:rPr>
          <w:sz w:val="22"/>
        </w:rPr>
        <w:tab/>
        <w:t>25</w:t>
      </w:r>
    </w:p>
    <w:p>
      <w:pPr>
        <w:spacing w:before="40" w:after="40" w:line="320" w:lineRule="exact"/>
      </w:pPr>
      <w:r>
        <w:rPr>
          <w:sz w:val="22"/>
        </w:rPr>
        <w:t>Figure 4.4  --  Use Case Diagram for AI Resume Generator</w:t>
      </w:r>
      <w:r>
        <w:rPr>
          <w:sz w:val="22"/>
        </w:rPr>
        <w:tab/>
        <w:t>28</w:t>
      </w:r>
    </w:p>
    <w:p>
      <w:pPr>
        <w:spacing w:before="40" w:after="40" w:line="320" w:lineRule="exact"/>
      </w:pPr>
      <w:r>
        <w:rPr>
          <w:sz w:val="22"/>
        </w:rPr>
        <w:t>Figure 4.5  --  Sequence Diagram -- 7-Step Generation &amp; Export Flow</w:t>
      </w:r>
      <w:r>
        <w:rPr>
          <w:sz w:val="22"/>
        </w:rPr>
        <w:tab/>
        <w:t>29</w:t>
      </w:r>
    </w:p>
    <w:p>
      <w:pPr>
        <w:spacing w:before="40" w:after="40" w:line="320" w:lineRule="exact"/>
      </w:pPr>
      <w:r>
        <w:rPr>
          <w:sz w:val="22"/>
        </w:rPr>
        <w:t>Figure 4.6  --  Data Flow Diagram (Level 0 and Level 1)</w:t>
      </w:r>
      <w:r>
        <w:rPr>
          <w:sz w:val="22"/>
        </w:rPr>
        <w:tab/>
        <w:t>30</w:t>
      </w:r>
    </w:p>
    <w:p>
      <w:pPr>
        <w:spacing w:before="40" w:after="40" w:line="320" w:lineRule="exact"/>
      </w:pPr>
      <w:r>
        <w:rPr>
          <w:sz w:val="22"/>
        </w:rPr>
        <w:t>Figure 4.7  --  Target Page Volume Calibration Flowchart</w:t>
      </w:r>
      <w:r>
        <w:rPr>
          <w:sz w:val="22"/>
        </w:rPr>
        <w:tab/>
        <w:t>32</w:t>
      </w:r>
    </w:p>
    <w:p>
      <w:pPr>
        <w:spacing w:before="40" w:after="40" w:line="320" w:lineRule="exact"/>
      </w:pPr>
      <w:r>
        <w:rPr>
          <w:sz w:val="22"/>
        </w:rPr>
        <w:t>Figure 5.1  --  Project Directory Structure</w:t>
      </w:r>
      <w:r>
        <w:rPr>
          <w:sz w:val="22"/>
        </w:rPr>
        <w:tab/>
        <w:t>34</w:t>
      </w:r>
    </w:p>
    <w:p>
      <w:pPr>
        <w:spacing w:before="40" w:after="40" w:line="320" w:lineRule="exact"/>
      </w:pPr>
      <w:r>
        <w:rPr>
          <w:sz w:val="22"/>
        </w:rPr>
        <w:t>Figure 5.2  --  Step-by-Step Form with Live Phone Validation &amp; Skill Badges</w:t>
      </w:r>
      <w:r>
        <w:rPr>
          <w:sz w:val="22"/>
        </w:rPr>
        <w:tab/>
        <w:t>40</w:t>
      </w:r>
    </w:p>
    <w:p>
      <w:pPr>
        <w:spacing w:before="40" w:after="40" w:line="320" w:lineRule="exact"/>
      </w:pPr>
      <w:r>
        <w:rPr>
          <w:sz w:val="22"/>
        </w:rPr>
        <w:t>Figure 5.3  --  ReportLab Canvas Callback for 100% Full-Height Sidebar</w:t>
      </w:r>
      <w:r>
        <w:rPr>
          <w:sz w:val="22"/>
        </w:rPr>
        <w:tab/>
        <w:t>46</w:t>
      </w:r>
    </w:p>
    <w:p>
      <w:pPr>
        <w:spacing w:before="40" w:after="40" w:line="320" w:lineRule="exact"/>
      </w:pPr>
      <w:r>
        <w:rPr>
          <w:sz w:val="22"/>
        </w:rPr>
        <w:t>Figure 6.1  --  Generated Modern Template Preview</w:t>
      </w:r>
      <w:r>
        <w:rPr>
          <w:sz w:val="22"/>
        </w:rPr>
        <w:tab/>
        <w:t>53</w:t>
      </w:r>
    </w:p>
    <w:p>
      <w:pPr>
        <w:spacing w:before="40" w:after="40" w:line="320" w:lineRule="exact"/>
      </w:pPr>
      <w:r>
        <w:rPr>
          <w:sz w:val="22"/>
        </w:rPr>
        <w:t>Figure 6.2  --  Generated Executive Template Full-Height Preview</w:t>
      </w:r>
      <w:r>
        <w:rPr>
          <w:sz w:val="22"/>
        </w:rPr>
        <w:tab/>
        <w:t>53</w:t>
      </w:r>
    </w:p>
    <w:p>
      <w:pPr>
        <w:spacing w:before="40" w:after="40" w:line="320" w:lineRule="exact"/>
      </w:pPr>
      <w:r>
        <w:rPr>
          <w:sz w:val="22"/>
        </w:rPr>
        <w:t>Figure 7.1  --  Page Fill Density Comparison Across Document Templates</w:t>
      </w:r>
      <w:r>
        <w:rPr>
          <w:sz w:val="22"/>
        </w:rPr>
        <w:tab/>
        <w:t>56</w:t>
      </w:r>
    </w:p>
    <w:p>
      <w:r>
        <w:br w:type="page"/>
      </w:r>
    </w:p>
    <w:p>
      <w:pPr>
        <w:spacing w:before="0" w:after="240" w:line="360" w:lineRule="exact"/>
        <w:jc w:val="center"/>
      </w:pPr>
      <w:r>
        <w:rPr>
          <w:rFonts w:ascii="Times New Roman" w:hAnsi="Times New Roman"/>
          <w:b/>
          <w:i w:val="0"/>
          <w:sz w:val="32"/>
        </w:rPr>
        <w:t>LIST OF TABLES</w:t>
      </w:r>
    </w:p>
    <w:p>
      <w:pPr>
        <w:spacing w:before="40" w:after="40" w:line="320" w:lineRule="exact"/>
      </w:pPr>
      <w:r>
        <w:rPr>
          <w:sz w:val="22"/>
        </w:rPr>
        <w:t>Table 1.1  --  Comparison of Existing Resume Editors vs. AI Resume Generator</w:t>
      </w:r>
      <w:r>
        <w:rPr>
          <w:sz w:val="22"/>
        </w:rPr>
        <w:tab/>
        <w:t>5</w:t>
      </w:r>
    </w:p>
    <w:p>
      <w:pPr>
        <w:spacing w:before="40" w:after="40" w:line="320" w:lineRule="exact"/>
      </w:pPr>
      <w:r>
        <w:rPr>
          <w:sz w:val="22"/>
        </w:rPr>
        <w:t>Table 2.1  --  Summary of Literature Survey in Resume Generation &amp; NLP</w:t>
      </w:r>
      <w:r>
        <w:rPr>
          <w:sz w:val="22"/>
        </w:rPr>
        <w:tab/>
        <w:t>10</w:t>
      </w:r>
    </w:p>
    <w:p>
      <w:pPr>
        <w:spacing w:before="40" w:after="40" w:line="320" w:lineRule="exact"/>
      </w:pPr>
      <w:r>
        <w:rPr>
          <w:sz w:val="22"/>
        </w:rPr>
        <w:t>Table 3.1  --  Functional Feature Matrix: Proposed System vs. Conventional Tools</w:t>
      </w:r>
      <w:r>
        <w:rPr>
          <w:sz w:val="22"/>
        </w:rPr>
        <w:tab/>
        <w:t>15</w:t>
      </w:r>
    </w:p>
    <w:p>
      <w:pPr>
        <w:spacing w:before="40" w:after="40" w:line="320" w:lineRule="exact"/>
      </w:pPr>
      <w:r>
        <w:rPr>
          <w:sz w:val="22"/>
        </w:rPr>
        <w:t>Table 3.2  --  Economic Feasibility Cost Breakdown</w:t>
      </w:r>
      <w:r>
        <w:rPr>
          <w:sz w:val="22"/>
        </w:rPr>
        <w:tab/>
        <w:t>17</w:t>
      </w:r>
    </w:p>
    <w:p>
      <w:pPr>
        <w:spacing w:before="40" w:after="40" w:line="320" w:lineRule="exact"/>
      </w:pPr>
      <w:r>
        <w:rPr>
          <w:sz w:val="22"/>
        </w:rPr>
        <w:t>Table 4.1  --  Database Model Schema -- User Collection</w:t>
      </w:r>
      <w:r>
        <w:rPr>
          <w:sz w:val="22"/>
        </w:rPr>
        <w:tab/>
        <w:t>24</w:t>
      </w:r>
    </w:p>
    <w:p>
      <w:pPr>
        <w:spacing w:before="40" w:after="40" w:line="320" w:lineRule="exact"/>
      </w:pPr>
      <w:r>
        <w:rPr>
          <w:sz w:val="22"/>
        </w:rPr>
        <w:t>Table 4.2  --  Database Model Schema -- Resume Collection</w:t>
      </w:r>
      <w:r>
        <w:rPr>
          <w:sz w:val="22"/>
        </w:rPr>
        <w:tab/>
        <w:t>25</w:t>
      </w:r>
    </w:p>
    <w:p>
      <w:pPr>
        <w:spacing w:before="40" w:after="40" w:line="320" w:lineRule="exact"/>
      </w:pPr>
      <w:r>
        <w:rPr>
          <w:sz w:val="22"/>
        </w:rPr>
        <w:t>Table 4.3  --  RESTful API Endpoint Specifications</w:t>
      </w:r>
      <w:r>
        <w:rPr>
          <w:sz w:val="22"/>
        </w:rPr>
        <w:tab/>
        <w:t>27</w:t>
      </w:r>
    </w:p>
    <w:p>
      <w:pPr>
        <w:spacing w:before="40" w:after="40" w:line="320" w:lineRule="exact"/>
      </w:pPr>
      <w:r>
        <w:rPr>
          <w:sz w:val="22"/>
        </w:rPr>
        <w:t>Table 5.1  --  Technical Stack Case Mapping and Degree Normalization Rules</w:t>
      </w:r>
      <w:r>
        <w:rPr>
          <w:sz w:val="22"/>
        </w:rPr>
        <w:tab/>
        <w:t>43</w:t>
      </w:r>
    </w:p>
    <w:p>
      <w:pPr>
        <w:spacing w:before="40" w:after="40" w:line="320" w:lineRule="exact"/>
      </w:pPr>
      <w:r>
        <w:rPr>
          <w:sz w:val="22"/>
        </w:rPr>
        <w:t>Table 5.2  --  Multi-Template Typography and Styling Configuration</w:t>
      </w:r>
      <w:r>
        <w:rPr>
          <w:sz w:val="22"/>
        </w:rPr>
        <w:tab/>
        <w:t>47</w:t>
      </w:r>
    </w:p>
    <w:p>
      <w:pPr>
        <w:spacing w:before="40" w:after="40" w:line="320" w:lineRule="exact"/>
      </w:pPr>
      <w:r>
        <w:rPr>
          <w:sz w:val="22"/>
        </w:rPr>
        <w:t>Table 6.1  --  Functional Test Cases and Verification Results</w:t>
      </w:r>
      <w:r>
        <w:rPr>
          <w:sz w:val="22"/>
        </w:rPr>
        <w:tab/>
        <w:t>50</w:t>
      </w:r>
    </w:p>
    <w:p>
      <w:pPr>
        <w:spacing w:before="40" w:after="40" w:line="320" w:lineRule="exact"/>
      </w:pPr>
      <w:r>
        <w:rPr>
          <w:sz w:val="22"/>
        </w:rPr>
        <w:t>Table 7.1  --  API and Document Generation Latency Benchmarks</w:t>
      </w:r>
      <w:r>
        <w:rPr>
          <w:sz w:val="22"/>
        </w:rPr>
        <w:tab/>
        <w:t>55</w:t>
      </w:r>
    </w:p>
    <w:p>
      <w:pPr>
        <w:spacing w:before="40" w:after="40" w:line="320" w:lineRule="exact"/>
      </w:pPr>
      <w:r>
        <w:rPr>
          <w:sz w:val="22"/>
        </w:rPr>
        <w:t>Table 7.2  --  Page Volume Prediction Accuracy Across Target Page Counts</w:t>
      </w:r>
      <w:r>
        <w:rPr>
          <w:sz w:val="22"/>
        </w:rPr>
        <w:tab/>
        <w:t>57</w:t>
      </w:r>
    </w:p>
    <w:p>
      <w:r>
        <w:br w:type="page"/>
      </w:r>
    </w:p>
    <w:p>
      <w:pPr>
        <w:spacing w:before="0" w:after="240" w:line="360" w:lineRule="exact"/>
        <w:jc w:val="center"/>
      </w:pPr>
      <w:r>
        <w:rPr>
          <w:rFonts w:ascii="Times New Roman" w:hAnsi="Times New Roman"/>
          <w:b/>
          <w:i w:val="0"/>
          <w:sz w:val="32"/>
        </w:rPr>
        <w:t>LIST OF ABBREVIATIONS</w:t>
      </w:r>
    </w:p>
    <w:p>
      <w:pPr>
        <w:spacing w:before="120" w:after="80" w:line="360" w:lineRule="exact"/>
        <w:jc w:val="center"/>
      </w:pPr>
      <w:r>
        <w:rPr>
          <w:rFonts w:ascii="Times New Roman" w:hAnsi="Times New Roman"/>
          <w:b/>
          <w:i w:val="0"/>
          <w:sz w:val="22"/>
        </w:rPr>
        <w:t>List of Abbreviations</w:t>
      </w:r>
    </w:p>
    <w:tbl>
      <w:tblPr>
        <w:tblStyle w:val="TableGrid"/>
        <w:tblW w:type="auto" w:w="0"/>
        <w:tblLook w:firstColumn="1" w:firstRow="1" w:lastColumn="0" w:lastRow="0" w:noHBand="0" w:noVBand="1" w:val="04A0"/>
      </w:tblPr>
      <w:tblGrid>
        <w:gridCol w:w="4153"/>
        <w:gridCol w:w="4153"/>
      </w:tblGrid>
      <w:tr>
        <w:tc>
          <w:tcPr>
            <w:tcW w:type="dxa" w:w="4153"/>
            <w:shd w:fill="1F3A8F" w:color="FFFFFF" w:val="clear"/>
          </w:tcPr>
          <w:p>
            <w:pPr>
              <w:jc w:val="center"/>
            </w:pPr>
            <w:r>
              <w:rPr>
                <w:rFonts w:ascii="Times New Roman" w:hAnsi="Times New Roman"/>
                <w:b/>
                <w:i w:val="0"/>
                <w:color w:val="FFFFFF"/>
                <w:sz w:val="22"/>
              </w:rPr>
              <w:t>Abbreviation</w:t>
            </w:r>
          </w:p>
        </w:tc>
        <w:tc>
          <w:tcPr>
            <w:tcW w:type="dxa" w:w="4153"/>
            <w:shd w:fill="1F3A8F" w:color="FFFFFF" w:val="clear"/>
          </w:tcPr>
          <w:p>
            <w:pPr>
              <w:jc w:val="center"/>
            </w:pPr>
            <w:r>
              <w:rPr>
                <w:rFonts w:ascii="Times New Roman" w:hAnsi="Times New Roman"/>
                <w:b/>
                <w:i w:val="0"/>
                <w:color w:val="FFFFFF"/>
                <w:sz w:val="22"/>
              </w:rPr>
              <w:t>Full Form</w:t>
            </w:r>
          </w:p>
        </w:tc>
      </w:tr>
      <w:tr>
        <w:tc>
          <w:tcPr>
            <w:tcW w:type="dxa" w:w="4153"/>
          </w:tcPr>
          <w:p>
            <w:r>
              <w:rPr>
                <w:rFonts w:ascii="Times New Roman" w:hAnsi="Times New Roman"/>
                <w:b w:val="0"/>
                <w:i w:val="0"/>
                <w:sz w:val="20"/>
              </w:rPr>
              <w:t>AI</w:t>
            </w:r>
          </w:p>
        </w:tc>
        <w:tc>
          <w:tcPr>
            <w:tcW w:type="dxa" w:w="4153"/>
          </w:tcPr>
          <w:p>
            <w:r>
              <w:rPr>
                <w:rFonts w:ascii="Times New Roman" w:hAnsi="Times New Roman"/>
                <w:b w:val="0"/>
                <w:i w:val="0"/>
                <w:sz w:val="20"/>
              </w:rPr>
              <w:t>Artificial Intelligence</w:t>
            </w:r>
          </w:p>
        </w:tc>
      </w:tr>
      <w:tr>
        <w:tc>
          <w:tcPr>
            <w:tcW w:type="dxa" w:w="4153"/>
          </w:tcPr>
          <w:p>
            <w:r>
              <w:rPr>
                <w:rFonts w:ascii="Times New Roman" w:hAnsi="Times New Roman"/>
                <w:b w:val="0"/>
                <w:i w:val="0"/>
                <w:sz w:val="20"/>
              </w:rPr>
              <w:t>API</w:t>
            </w:r>
          </w:p>
        </w:tc>
        <w:tc>
          <w:tcPr>
            <w:tcW w:type="dxa" w:w="4153"/>
          </w:tcPr>
          <w:p>
            <w:r>
              <w:rPr>
                <w:rFonts w:ascii="Times New Roman" w:hAnsi="Times New Roman"/>
                <w:b w:val="0"/>
                <w:i w:val="0"/>
                <w:sz w:val="20"/>
              </w:rPr>
              <w:t>Application Programming Interface</w:t>
            </w:r>
          </w:p>
        </w:tc>
      </w:tr>
      <w:tr>
        <w:tc>
          <w:tcPr>
            <w:tcW w:type="dxa" w:w="4153"/>
          </w:tcPr>
          <w:p>
            <w:r>
              <w:rPr>
                <w:rFonts w:ascii="Times New Roman" w:hAnsi="Times New Roman"/>
                <w:b w:val="0"/>
                <w:i w:val="0"/>
                <w:sz w:val="20"/>
              </w:rPr>
              <w:t>ASGI</w:t>
            </w:r>
          </w:p>
        </w:tc>
        <w:tc>
          <w:tcPr>
            <w:tcW w:type="dxa" w:w="4153"/>
          </w:tcPr>
          <w:p>
            <w:r>
              <w:rPr>
                <w:rFonts w:ascii="Times New Roman" w:hAnsi="Times New Roman"/>
                <w:b w:val="0"/>
                <w:i w:val="0"/>
                <w:sz w:val="20"/>
              </w:rPr>
              <w:t>Asynchronous Server Gateway Interface</w:t>
            </w:r>
          </w:p>
        </w:tc>
      </w:tr>
      <w:tr>
        <w:tc>
          <w:tcPr>
            <w:tcW w:type="dxa" w:w="4153"/>
          </w:tcPr>
          <w:p>
            <w:r>
              <w:rPr>
                <w:rFonts w:ascii="Times New Roman" w:hAnsi="Times New Roman"/>
                <w:b w:val="0"/>
                <w:i w:val="0"/>
                <w:sz w:val="20"/>
              </w:rPr>
              <w:t>ATS</w:t>
            </w:r>
          </w:p>
        </w:tc>
        <w:tc>
          <w:tcPr>
            <w:tcW w:type="dxa" w:w="4153"/>
          </w:tcPr>
          <w:p>
            <w:r>
              <w:rPr>
                <w:rFonts w:ascii="Times New Roman" w:hAnsi="Times New Roman"/>
                <w:b w:val="0"/>
                <w:i w:val="0"/>
                <w:sz w:val="20"/>
              </w:rPr>
              <w:t>Applicant Tracking System</w:t>
            </w:r>
          </w:p>
        </w:tc>
      </w:tr>
      <w:tr>
        <w:tc>
          <w:tcPr>
            <w:tcW w:type="dxa" w:w="4153"/>
          </w:tcPr>
          <w:p>
            <w:r>
              <w:rPr>
                <w:rFonts w:ascii="Times New Roman" w:hAnsi="Times New Roman"/>
                <w:b w:val="0"/>
                <w:i w:val="0"/>
                <w:sz w:val="20"/>
              </w:rPr>
              <w:t>CORS</w:t>
            </w:r>
          </w:p>
        </w:tc>
        <w:tc>
          <w:tcPr>
            <w:tcW w:type="dxa" w:w="4153"/>
          </w:tcPr>
          <w:p>
            <w:r>
              <w:rPr>
                <w:rFonts w:ascii="Times New Roman" w:hAnsi="Times New Roman"/>
                <w:b w:val="0"/>
                <w:i w:val="0"/>
                <w:sz w:val="20"/>
              </w:rPr>
              <w:t>Cross-Origin Resource Sharing</w:t>
            </w:r>
          </w:p>
        </w:tc>
      </w:tr>
      <w:tr>
        <w:tc>
          <w:tcPr>
            <w:tcW w:type="dxa" w:w="4153"/>
          </w:tcPr>
          <w:p>
            <w:r>
              <w:rPr>
                <w:rFonts w:ascii="Times New Roman" w:hAnsi="Times New Roman"/>
                <w:b w:val="0"/>
                <w:i w:val="0"/>
                <w:sz w:val="20"/>
              </w:rPr>
              <w:t>CRUD</w:t>
            </w:r>
          </w:p>
        </w:tc>
        <w:tc>
          <w:tcPr>
            <w:tcW w:type="dxa" w:w="4153"/>
          </w:tcPr>
          <w:p>
            <w:r>
              <w:rPr>
                <w:rFonts w:ascii="Times New Roman" w:hAnsi="Times New Roman"/>
                <w:b w:val="0"/>
                <w:i w:val="0"/>
                <w:sz w:val="20"/>
              </w:rPr>
              <w:t>Create, Read, Update, Delete</w:t>
            </w:r>
          </w:p>
        </w:tc>
      </w:tr>
      <w:tr>
        <w:tc>
          <w:tcPr>
            <w:tcW w:type="dxa" w:w="4153"/>
          </w:tcPr>
          <w:p>
            <w:r>
              <w:rPr>
                <w:rFonts w:ascii="Times New Roman" w:hAnsi="Times New Roman"/>
                <w:b w:val="0"/>
                <w:i w:val="0"/>
                <w:sz w:val="20"/>
              </w:rPr>
              <w:t>CSS</w:t>
            </w:r>
          </w:p>
        </w:tc>
        <w:tc>
          <w:tcPr>
            <w:tcW w:type="dxa" w:w="4153"/>
          </w:tcPr>
          <w:p>
            <w:r>
              <w:rPr>
                <w:rFonts w:ascii="Times New Roman" w:hAnsi="Times New Roman"/>
                <w:b w:val="0"/>
                <w:i w:val="0"/>
                <w:sz w:val="20"/>
              </w:rPr>
              <w:t>Cascading Style Sheets</w:t>
            </w:r>
          </w:p>
        </w:tc>
      </w:tr>
      <w:tr>
        <w:tc>
          <w:tcPr>
            <w:tcW w:type="dxa" w:w="4153"/>
          </w:tcPr>
          <w:p>
            <w:r>
              <w:rPr>
                <w:rFonts w:ascii="Times New Roman" w:hAnsi="Times New Roman"/>
                <w:b w:val="0"/>
                <w:i w:val="0"/>
                <w:sz w:val="20"/>
              </w:rPr>
              <w:t>DFD</w:t>
            </w:r>
          </w:p>
        </w:tc>
        <w:tc>
          <w:tcPr>
            <w:tcW w:type="dxa" w:w="4153"/>
          </w:tcPr>
          <w:p>
            <w:r>
              <w:rPr>
                <w:rFonts w:ascii="Times New Roman" w:hAnsi="Times New Roman"/>
                <w:b w:val="0"/>
                <w:i w:val="0"/>
                <w:sz w:val="20"/>
              </w:rPr>
              <w:t>Data Flow Diagram</w:t>
            </w:r>
          </w:p>
        </w:tc>
      </w:tr>
      <w:tr>
        <w:tc>
          <w:tcPr>
            <w:tcW w:type="dxa" w:w="4153"/>
          </w:tcPr>
          <w:p>
            <w:r>
              <w:rPr>
                <w:rFonts w:ascii="Times New Roman" w:hAnsi="Times New Roman"/>
                <w:b w:val="0"/>
                <w:i w:val="0"/>
                <w:sz w:val="20"/>
              </w:rPr>
              <w:t>DOCX</w:t>
            </w:r>
          </w:p>
        </w:tc>
        <w:tc>
          <w:tcPr>
            <w:tcW w:type="dxa" w:w="4153"/>
          </w:tcPr>
          <w:p>
            <w:r>
              <w:rPr>
                <w:rFonts w:ascii="Times New Roman" w:hAnsi="Times New Roman"/>
                <w:b w:val="0"/>
                <w:i w:val="0"/>
                <w:sz w:val="20"/>
              </w:rPr>
              <w:t>Office Open XML Document Format</w:t>
            </w:r>
          </w:p>
        </w:tc>
      </w:tr>
      <w:tr>
        <w:tc>
          <w:tcPr>
            <w:tcW w:type="dxa" w:w="4153"/>
          </w:tcPr>
          <w:p>
            <w:r>
              <w:rPr>
                <w:rFonts w:ascii="Times New Roman" w:hAnsi="Times New Roman"/>
                <w:b w:val="0"/>
                <w:i w:val="0"/>
                <w:sz w:val="20"/>
              </w:rPr>
              <w:t>ER</w:t>
            </w:r>
          </w:p>
        </w:tc>
        <w:tc>
          <w:tcPr>
            <w:tcW w:type="dxa" w:w="4153"/>
          </w:tcPr>
          <w:p>
            <w:r>
              <w:rPr>
                <w:rFonts w:ascii="Times New Roman" w:hAnsi="Times New Roman"/>
                <w:b w:val="0"/>
                <w:i w:val="0"/>
                <w:sz w:val="20"/>
              </w:rPr>
              <w:t>Entity Relationship</w:t>
            </w:r>
          </w:p>
        </w:tc>
      </w:tr>
      <w:tr>
        <w:tc>
          <w:tcPr>
            <w:tcW w:type="dxa" w:w="4153"/>
          </w:tcPr>
          <w:p>
            <w:r>
              <w:rPr>
                <w:rFonts w:ascii="Times New Roman" w:hAnsi="Times New Roman"/>
                <w:b w:val="0"/>
                <w:i w:val="0"/>
                <w:sz w:val="20"/>
              </w:rPr>
              <w:t>FastAPI</w:t>
            </w:r>
          </w:p>
        </w:tc>
        <w:tc>
          <w:tcPr>
            <w:tcW w:type="dxa" w:w="4153"/>
          </w:tcPr>
          <w:p>
            <w:r>
              <w:rPr>
                <w:rFonts w:ascii="Times New Roman" w:hAnsi="Times New Roman"/>
                <w:b w:val="0"/>
                <w:i w:val="0"/>
                <w:sz w:val="20"/>
              </w:rPr>
              <w:t>High-Performance Modern Python Web Framework</w:t>
            </w:r>
          </w:p>
        </w:tc>
      </w:tr>
      <w:tr>
        <w:tc>
          <w:tcPr>
            <w:tcW w:type="dxa" w:w="4153"/>
          </w:tcPr>
          <w:p>
            <w:r>
              <w:rPr>
                <w:rFonts w:ascii="Times New Roman" w:hAnsi="Times New Roman"/>
                <w:b w:val="0"/>
                <w:i w:val="0"/>
                <w:sz w:val="20"/>
              </w:rPr>
              <w:t>HTML</w:t>
            </w:r>
          </w:p>
        </w:tc>
        <w:tc>
          <w:tcPr>
            <w:tcW w:type="dxa" w:w="4153"/>
          </w:tcPr>
          <w:p>
            <w:r>
              <w:rPr>
                <w:rFonts w:ascii="Times New Roman" w:hAnsi="Times New Roman"/>
                <w:b w:val="0"/>
                <w:i w:val="0"/>
                <w:sz w:val="20"/>
              </w:rPr>
              <w:t>Hypertext Markup Language</w:t>
            </w:r>
          </w:p>
        </w:tc>
      </w:tr>
      <w:tr>
        <w:tc>
          <w:tcPr>
            <w:tcW w:type="dxa" w:w="4153"/>
          </w:tcPr>
          <w:p>
            <w:r>
              <w:rPr>
                <w:rFonts w:ascii="Times New Roman" w:hAnsi="Times New Roman"/>
                <w:b w:val="0"/>
                <w:i w:val="0"/>
                <w:sz w:val="20"/>
              </w:rPr>
              <w:t>HTTP</w:t>
            </w:r>
          </w:p>
        </w:tc>
        <w:tc>
          <w:tcPr>
            <w:tcW w:type="dxa" w:w="4153"/>
          </w:tcPr>
          <w:p>
            <w:r>
              <w:rPr>
                <w:rFonts w:ascii="Times New Roman" w:hAnsi="Times New Roman"/>
                <w:b w:val="0"/>
                <w:i w:val="0"/>
                <w:sz w:val="20"/>
              </w:rPr>
              <w:t>Hypertext Transfer Protocol</w:t>
            </w:r>
          </w:p>
        </w:tc>
      </w:tr>
      <w:tr>
        <w:tc>
          <w:tcPr>
            <w:tcW w:type="dxa" w:w="4153"/>
          </w:tcPr>
          <w:p>
            <w:r>
              <w:rPr>
                <w:rFonts w:ascii="Times New Roman" w:hAnsi="Times New Roman"/>
                <w:b w:val="0"/>
                <w:i w:val="0"/>
                <w:sz w:val="20"/>
              </w:rPr>
              <w:t>JSON</w:t>
            </w:r>
          </w:p>
        </w:tc>
        <w:tc>
          <w:tcPr>
            <w:tcW w:type="dxa" w:w="4153"/>
          </w:tcPr>
          <w:p>
            <w:r>
              <w:rPr>
                <w:rFonts w:ascii="Times New Roman" w:hAnsi="Times New Roman"/>
                <w:b w:val="0"/>
                <w:i w:val="0"/>
                <w:sz w:val="20"/>
              </w:rPr>
              <w:t>JavaScript Object Notation</w:t>
            </w:r>
          </w:p>
        </w:tc>
      </w:tr>
      <w:tr>
        <w:tc>
          <w:tcPr>
            <w:tcW w:type="dxa" w:w="4153"/>
          </w:tcPr>
          <w:p>
            <w:r>
              <w:rPr>
                <w:rFonts w:ascii="Times New Roman" w:hAnsi="Times New Roman"/>
                <w:b w:val="0"/>
                <w:i w:val="0"/>
                <w:sz w:val="20"/>
              </w:rPr>
              <w:t>JWT</w:t>
            </w:r>
          </w:p>
        </w:tc>
        <w:tc>
          <w:tcPr>
            <w:tcW w:type="dxa" w:w="4153"/>
          </w:tcPr>
          <w:p>
            <w:r>
              <w:rPr>
                <w:rFonts w:ascii="Times New Roman" w:hAnsi="Times New Roman"/>
                <w:b w:val="0"/>
                <w:i w:val="0"/>
                <w:sz w:val="20"/>
              </w:rPr>
              <w:t>JSON Web Token</w:t>
            </w:r>
          </w:p>
        </w:tc>
      </w:tr>
      <w:tr>
        <w:tc>
          <w:tcPr>
            <w:tcW w:type="dxa" w:w="4153"/>
          </w:tcPr>
          <w:p>
            <w:r>
              <w:rPr>
                <w:rFonts w:ascii="Times New Roman" w:hAnsi="Times New Roman"/>
                <w:b w:val="0"/>
                <w:i w:val="0"/>
                <w:sz w:val="20"/>
              </w:rPr>
              <w:t>LLM</w:t>
            </w:r>
          </w:p>
        </w:tc>
        <w:tc>
          <w:tcPr>
            <w:tcW w:type="dxa" w:w="4153"/>
          </w:tcPr>
          <w:p>
            <w:r>
              <w:rPr>
                <w:rFonts w:ascii="Times New Roman" w:hAnsi="Times New Roman"/>
                <w:b w:val="0"/>
                <w:i w:val="0"/>
                <w:sz w:val="20"/>
              </w:rPr>
              <w:t>Large Language Model</w:t>
            </w:r>
          </w:p>
        </w:tc>
      </w:tr>
      <w:tr>
        <w:tc>
          <w:tcPr>
            <w:tcW w:type="dxa" w:w="4153"/>
          </w:tcPr>
          <w:p>
            <w:r>
              <w:rPr>
                <w:rFonts w:ascii="Times New Roman" w:hAnsi="Times New Roman"/>
                <w:b w:val="0"/>
                <w:i w:val="0"/>
                <w:sz w:val="20"/>
              </w:rPr>
              <w:t>MongoDB</w:t>
            </w:r>
          </w:p>
        </w:tc>
        <w:tc>
          <w:tcPr>
            <w:tcW w:type="dxa" w:w="4153"/>
          </w:tcPr>
          <w:p>
            <w:r>
              <w:rPr>
                <w:rFonts w:ascii="Times New Roman" w:hAnsi="Times New Roman"/>
                <w:b w:val="0"/>
                <w:i w:val="0"/>
                <w:sz w:val="20"/>
              </w:rPr>
              <w:t>Document-Oriented NoSQL Database</w:t>
            </w:r>
          </w:p>
        </w:tc>
      </w:tr>
      <w:tr>
        <w:tc>
          <w:tcPr>
            <w:tcW w:type="dxa" w:w="4153"/>
          </w:tcPr>
          <w:p>
            <w:r>
              <w:rPr>
                <w:rFonts w:ascii="Times New Roman" w:hAnsi="Times New Roman"/>
                <w:b w:val="0"/>
                <w:i w:val="0"/>
                <w:sz w:val="20"/>
              </w:rPr>
              <w:t>NLP</w:t>
            </w:r>
          </w:p>
        </w:tc>
        <w:tc>
          <w:tcPr>
            <w:tcW w:type="dxa" w:w="4153"/>
          </w:tcPr>
          <w:p>
            <w:r>
              <w:rPr>
                <w:rFonts w:ascii="Times New Roman" w:hAnsi="Times New Roman"/>
                <w:b w:val="0"/>
                <w:i w:val="0"/>
                <w:sz w:val="20"/>
              </w:rPr>
              <w:t>Natural Language Processing</w:t>
            </w:r>
          </w:p>
        </w:tc>
      </w:tr>
      <w:tr>
        <w:tc>
          <w:tcPr>
            <w:tcW w:type="dxa" w:w="4153"/>
          </w:tcPr>
          <w:p>
            <w:r>
              <w:rPr>
                <w:rFonts w:ascii="Times New Roman" w:hAnsi="Times New Roman"/>
                <w:b w:val="0"/>
                <w:i w:val="0"/>
                <w:sz w:val="20"/>
              </w:rPr>
              <w:t>NoSQL</w:t>
            </w:r>
          </w:p>
        </w:tc>
        <w:tc>
          <w:tcPr>
            <w:tcW w:type="dxa" w:w="4153"/>
          </w:tcPr>
          <w:p>
            <w:r>
              <w:rPr>
                <w:rFonts w:ascii="Times New Roman" w:hAnsi="Times New Roman"/>
                <w:b w:val="0"/>
                <w:i w:val="0"/>
                <w:sz w:val="20"/>
              </w:rPr>
              <w:t>Not Only Structured Query Language</w:t>
            </w:r>
          </w:p>
        </w:tc>
      </w:tr>
      <w:tr>
        <w:tc>
          <w:tcPr>
            <w:tcW w:type="dxa" w:w="4153"/>
          </w:tcPr>
          <w:p>
            <w:r>
              <w:rPr>
                <w:rFonts w:ascii="Times New Roman" w:hAnsi="Times New Roman"/>
                <w:b w:val="0"/>
                <w:i w:val="0"/>
                <w:sz w:val="20"/>
              </w:rPr>
              <w:t>ORM</w:t>
            </w:r>
          </w:p>
        </w:tc>
        <w:tc>
          <w:tcPr>
            <w:tcW w:type="dxa" w:w="4153"/>
          </w:tcPr>
          <w:p>
            <w:r>
              <w:rPr>
                <w:rFonts w:ascii="Times New Roman" w:hAnsi="Times New Roman"/>
                <w:b w:val="0"/>
                <w:i w:val="0"/>
                <w:sz w:val="20"/>
              </w:rPr>
              <w:t>Object Relational Mapper</w:t>
            </w:r>
          </w:p>
        </w:tc>
      </w:tr>
      <w:tr>
        <w:tc>
          <w:tcPr>
            <w:tcW w:type="dxa" w:w="4153"/>
          </w:tcPr>
          <w:p>
            <w:r>
              <w:rPr>
                <w:rFonts w:ascii="Times New Roman" w:hAnsi="Times New Roman"/>
                <w:b w:val="0"/>
                <w:i w:val="0"/>
                <w:sz w:val="20"/>
              </w:rPr>
              <w:t>PDF</w:t>
            </w:r>
          </w:p>
        </w:tc>
        <w:tc>
          <w:tcPr>
            <w:tcW w:type="dxa" w:w="4153"/>
          </w:tcPr>
          <w:p>
            <w:r>
              <w:rPr>
                <w:rFonts w:ascii="Times New Roman" w:hAnsi="Times New Roman"/>
                <w:b w:val="0"/>
                <w:i w:val="0"/>
                <w:sz w:val="20"/>
              </w:rPr>
              <w:t>Portable Document Format</w:t>
            </w:r>
          </w:p>
        </w:tc>
      </w:tr>
      <w:tr>
        <w:tc>
          <w:tcPr>
            <w:tcW w:type="dxa" w:w="4153"/>
          </w:tcPr>
          <w:p>
            <w:r>
              <w:rPr>
                <w:rFonts w:ascii="Times New Roman" w:hAnsi="Times New Roman"/>
                <w:b w:val="0"/>
                <w:i w:val="0"/>
                <w:sz w:val="20"/>
              </w:rPr>
              <w:t>REST</w:t>
            </w:r>
          </w:p>
        </w:tc>
        <w:tc>
          <w:tcPr>
            <w:tcW w:type="dxa" w:w="4153"/>
          </w:tcPr>
          <w:p>
            <w:r>
              <w:rPr>
                <w:rFonts w:ascii="Times New Roman" w:hAnsi="Times New Roman"/>
                <w:b w:val="0"/>
                <w:i w:val="0"/>
                <w:sz w:val="20"/>
              </w:rPr>
              <w:t>Representational State Transfer</w:t>
            </w:r>
          </w:p>
        </w:tc>
      </w:tr>
      <w:tr>
        <w:tc>
          <w:tcPr>
            <w:tcW w:type="dxa" w:w="4153"/>
          </w:tcPr>
          <w:p>
            <w:r>
              <w:rPr>
                <w:rFonts w:ascii="Times New Roman" w:hAnsi="Times New Roman"/>
                <w:b w:val="0"/>
                <w:i w:val="0"/>
                <w:sz w:val="20"/>
              </w:rPr>
              <w:t>SDK</w:t>
            </w:r>
          </w:p>
        </w:tc>
        <w:tc>
          <w:tcPr>
            <w:tcW w:type="dxa" w:w="4153"/>
          </w:tcPr>
          <w:p>
            <w:r>
              <w:rPr>
                <w:rFonts w:ascii="Times New Roman" w:hAnsi="Times New Roman"/>
                <w:b w:val="0"/>
                <w:i w:val="0"/>
                <w:sz w:val="20"/>
              </w:rPr>
              <w:t>Software Development Kit</w:t>
            </w:r>
          </w:p>
        </w:tc>
      </w:tr>
      <w:tr>
        <w:tc>
          <w:tcPr>
            <w:tcW w:type="dxa" w:w="4153"/>
          </w:tcPr>
          <w:p>
            <w:r>
              <w:rPr>
                <w:rFonts w:ascii="Times New Roman" w:hAnsi="Times New Roman"/>
                <w:b w:val="0"/>
                <w:i w:val="0"/>
                <w:sz w:val="20"/>
              </w:rPr>
              <w:t>UI</w:t>
            </w:r>
          </w:p>
        </w:tc>
        <w:tc>
          <w:tcPr>
            <w:tcW w:type="dxa" w:w="4153"/>
          </w:tcPr>
          <w:p>
            <w:r>
              <w:rPr>
                <w:rFonts w:ascii="Times New Roman" w:hAnsi="Times New Roman"/>
                <w:b w:val="0"/>
                <w:i w:val="0"/>
                <w:sz w:val="20"/>
              </w:rPr>
              <w:t>User Interface</w:t>
            </w:r>
          </w:p>
        </w:tc>
      </w:tr>
      <w:tr>
        <w:tc>
          <w:tcPr>
            <w:tcW w:type="dxa" w:w="4153"/>
          </w:tcPr>
          <w:p>
            <w:r>
              <w:rPr>
                <w:rFonts w:ascii="Times New Roman" w:hAnsi="Times New Roman"/>
                <w:b w:val="0"/>
                <w:i w:val="0"/>
                <w:sz w:val="20"/>
              </w:rPr>
              <w:t>UML</w:t>
            </w:r>
          </w:p>
        </w:tc>
        <w:tc>
          <w:tcPr>
            <w:tcW w:type="dxa" w:w="4153"/>
          </w:tcPr>
          <w:p>
            <w:r>
              <w:rPr>
                <w:rFonts w:ascii="Times New Roman" w:hAnsi="Times New Roman"/>
                <w:b w:val="0"/>
                <w:i w:val="0"/>
                <w:sz w:val="20"/>
              </w:rPr>
              <w:t>Unified Modeling Language</w:t>
            </w:r>
          </w:p>
        </w:tc>
      </w:tr>
      <w:tr>
        <w:tc>
          <w:tcPr>
            <w:tcW w:type="dxa" w:w="4153"/>
          </w:tcPr>
          <w:p>
            <w:r>
              <w:rPr>
                <w:rFonts w:ascii="Times New Roman" w:hAnsi="Times New Roman"/>
                <w:b w:val="0"/>
                <w:i w:val="0"/>
                <w:sz w:val="20"/>
              </w:rPr>
              <w:t>URL</w:t>
            </w:r>
          </w:p>
        </w:tc>
        <w:tc>
          <w:tcPr>
            <w:tcW w:type="dxa" w:w="4153"/>
          </w:tcPr>
          <w:p>
            <w:r>
              <w:rPr>
                <w:rFonts w:ascii="Times New Roman" w:hAnsi="Times New Roman"/>
                <w:b w:val="0"/>
                <w:i w:val="0"/>
                <w:sz w:val="20"/>
              </w:rPr>
              <w:t>Uniform Resource Locator</w:t>
            </w:r>
          </w:p>
        </w:tc>
      </w:tr>
      <w:tr>
        <w:tc>
          <w:tcPr>
            <w:tcW w:type="dxa" w:w="4153"/>
          </w:tcPr>
          <w:p>
            <w:r>
              <w:rPr>
                <w:rFonts w:ascii="Times New Roman" w:hAnsi="Times New Roman"/>
                <w:b w:val="0"/>
                <w:i w:val="0"/>
                <w:sz w:val="20"/>
              </w:rPr>
              <w:t>UX</w:t>
            </w:r>
          </w:p>
        </w:tc>
        <w:tc>
          <w:tcPr>
            <w:tcW w:type="dxa" w:w="4153"/>
          </w:tcPr>
          <w:p>
            <w:r>
              <w:rPr>
                <w:rFonts w:ascii="Times New Roman" w:hAnsi="Times New Roman"/>
                <w:b w:val="0"/>
                <w:i w:val="0"/>
                <w:sz w:val="20"/>
              </w:rPr>
              <w:t>User Experience</w:t>
            </w:r>
          </w:p>
        </w:tc>
      </w:tr>
    </w:tbl>
    <w:p/>
    <w:p>
      <w:r>
        <w:br w:type="page"/>
      </w:r>
    </w:p>
    <w:p>
      <w:pPr>
        <w:spacing w:before="240" w:after="240" w:line="360" w:lineRule="exact"/>
        <w:jc w:val="center"/>
      </w:pPr>
      <w:r>
        <w:rPr>
          <w:rFonts w:ascii="Times New Roman" w:hAnsi="Times New Roman"/>
          <w:b/>
          <w:i w:val="0"/>
          <w:sz w:val="32"/>
        </w:rPr>
        <w:t>CHAPTER I</w:t>
        <w:br/>
        <w:t>INTRODUCTION</w:t>
      </w:r>
    </w:p>
    <w:p>
      <w:pPr>
        <w:spacing w:before="200" w:after="120" w:line="360" w:lineRule="exact"/>
        <w:jc w:val="left"/>
      </w:pPr>
      <w:r>
        <w:rPr>
          <w:rFonts w:ascii="Times New Roman" w:hAnsi="Times New Roman"/>
          <w:b/>
          <w:i w:val="0"/>
          <w:sz w:val="28"/>
        </w:rPr>
        <w:t>1.1  Overview of the Project</w:t>
      </w:r>
    </w:p>
    <w:p>
      <w:pPr>
        <w:spacing w:before="0" w:after="120" w:line="360" w:lineRule="exact"/>
        <w:ind w:firstLine="432"/>
        <w:jc w:val="both"/>
      </w:pPr>
      <w:r>
        <w:rPr>
          <w:rFonts w:ascii="Times New Roman" w:hAnsi="Times New Roman"/>
          <w:b w:val="0"/>
          <w:i w:val="0"/>
          <w:sz w:val="24"/>
        </w:rPr>
        <w:t>The resume remains the universally accepted gateway for job seekers seeking entry into professional corporate environments. It serves as a candidate's formal career ambassador, summarizing education, employment trajectory, technical competencies, and project accomplishments. However, crafting a persuasive, well-typeset, and professionally structured resume remains a daunting task for millions of candidates worldwide.</w:t>
      </w:r>
    </w:p>
    <w:p>
      <w:pPr>
        <w:spacing w:before="0" w:after="120" w:line="360" w:lineRule="exact"/>
        <w:ind w:firstLine="432"/>
        <w:jc w:val="both"/>
      </w:pPr>
      <w:r>
        <w:rPr>
          <w:rFonts w:ascii="Times New Roman" w:hAnsi="Times New Roman"/>
          <w:b w:val="0"/>
          <w:i w:val="0"/>
          <w:sz w:val="24"/>
        </w:rPr>
        <w:t>Conventional resume creation typically involves manual editing in word processors such as Microsoft Word, Google Docs, or graphic design tools like Canva. While these tools provide graphical freedom, they impose severe burdens upon the candidate: the formatting is inherently fragile, margins easily misalign when text is added or removed, bullet points lack quantified impact, and font hierarchies frequently conflict across different platforms. Most critically, candidates struggle with content sizing: a candidate with a few years of experience often produces a resume that occupies only 50% to 60% of a page, leaving an awkward blank half-page that appears amateurish to recruiters, or conversely, accidental multi-line overflows that trigger an unneeded second page containing only three orphan lines.</w:t>
      </w:r>
    </w:p>
    <w:p>
      <w:pPr>
        <w:spacing w:before="0" w:after="120" w:line="360" w:lineRule="exact"/>
        <w:ind w:firstLine="432"/>
        <w:jc w:val="both"/>
      </w:pPr>
      <w:r>
        <w:rPr>
          <w:rFonts w:ascii="Times New Roman" w:hAnsi="Times New Roman"/>
          <w:b w:val="0"/>
          <w:i w:val="0"/>
          <w:sz w:val="24"/>
        </w:rPr>
        <w:t>The AI Resume Generator addresses this fundamental dilemma by providing an intelligent, web-based platform that automates resume generation with high structural precision. Powered by advanced Large Language Models (LLMs) and programmatic vector typesetting engines (ReportLab and python-docx), the application allows users to either navigate an intuitive 7-step guided wizard or input a free-form natural language bio. The system then intelligently predicts, formats, standardizes, and renders an executive-ready resume strictly calibrated to the user's selected page count (from 1 to 5 pages), complete with canonical technical casing, live validation, and multi-template vector export in both PDF and DOCX formats.</w:t>
      </w:r>
    </w:p>
    <w:p>
      <w:pPr>
        <w:spacing w:before="200" w:after="120" w:line="360" w:lineRule="exact"/>
        <w:jc w:val="left"/>
      </w:pPr>
      <w:r>
        <w:rPr>
          <w:rFonts w:ascii="Times New Roman" w:hAnsi="Times New Roman"/>
          <w:b/>
          <w:i w:val="0"/>
          <w:sz w:val="28"/>
        </w:rPr>
        <w:t>1.2  Background and Evolution of Resume Builders</w:t>
      </w:r>
    </w:p>
    <w:p>
      <w:pPr>
        <w:spacing w:before="0" w:after="120" w:line="360" w:lineRule="exact"/>
        <w:ind w:firstLine="432"/>
        <w:jc w:val="both"/>
      </w:pPr>
      <w:r>
        <w:rPr>
          <w:rFonts w:ascii="Times New Roman" w:hAnsi="Times New Roman"/>
          <w:b w:val="0"/>
          <w:i w:val="0"/>
          <w:sz w:val="24"/>
        </w:rPr>
        <w:t>Historically, resume authoring has evolved across three distinct generations over the past three decades:</w:t>
      </w:r>
    </w:p>
    <w:p>
      <w:pPr>
        <w:pStyle w:val="ListBullet"/>
        <w:spacing w:before="0" w:after="60" w:line="320" w:lineRule="exact"/>
      </w:pPr>
      <w:r>
        <w:rPr>
          <w:rFonts w:ascii="Times New Roman" w:hAnsi="Times New Roman"/>
          <w:b w:val="0"/>
          <w:i w:val="0"/>
          <w:sz w:val="24"/>
        </w:rPr>
        <w:t>First Generation (Static Word Processing): Candidates utilized manual templates in Microsoft Word or LaTeX. Formatting was completely manual, and any change in font size or text length caused widespread layout disruption across margins, tables, and section dividers.</w:t>
      </w:r>
    </w:p>
    <w:p>
      <w:pPr>
        <w:pStyle w:val="ListBullet"/>
        <w:spacing w:before="0" w:after="60" w:line="320" w:lineRule="exact"/>
      </w:pPr>
      <w:r>
        <w:rPr>
          <w:rFonts w:ascii="Times New Roman" w:hAnsi="Times New Roman"/>
          <w:b w:val="0"/>
          <w:i w:val="0"/>
          <w:sz w:val="24"/>
        </w:rPr>
        <w:t>Second Generation (Form-to-PDF Converters): Web platforms emerged offering fixed web forms that dumped raw user inputs directly into static PDF templates. While layout stability improved, these systems exhibited zero content intelligence: if a user typed brief notes or entered lowercase text ('manoj kumar', 'react'), the PDF faithfully printed the raw, unpolished text, resulting in sparse, half-empty documents lacking professional impact.</w:t>
      </w:r>
    </w:p>
    <w:p>
      <w:pPr>
        <w:pStyle w:val="ListBullet"/>
        <w:spacing w:before="0" w:after="60" w:line="320" w:lineRule="exact"/>
      </w:pPr>
      <w:r>
        <w:rPr>
          <w:rFonts w:ascii="Times New Roman" w:hAnsi="Times New Roman"/>
          <w:b w:val="0"/>
          <w:i w:val="0"/>
          <w:sz w:val="24"/>
        </w:rPr>
        <w:t>Third Generation (Generative AI Resume Platforms): The proposed system represents the state-of-the-art third generation. By integrating high-speed Large Language Models (Groq / Anthropic Claude) with programmatic typesetting, the system actively assists the candidate. It predicts quantitative achievements, normalizes technology casing, calibrates content volume to fill target page lengths gracefully, and applies professional design templates with strict visual hierarchy.</w:t>
      </w:r>
    </w:p>
    <w:p>
      <w:pPr>
        <w:spacing w:before="200" w:after="120" w:line="360" w:lineRule="exact"/>
        <w:jc w:val="left"/>
      </w:pPr>
      <w:r>
        <w:rPr>
          <w:rFonts w:ascii="Times New Roman" w:hAnsi="Times New Roman"/>
          <w:b/>
          <w:i w:val="0"/>
          <w:sz w:val="28"/>
        </w:rPr>
        <w:t>1.3  Problem Statement</w:t>
      </w:r>
    </w:p>
    <w:p>
      <w:pPr>
        <w:spacing w:before="0" w:after="120" w:line="360" w:lineRule="exact"/>
        <w:ind w:firstLine="432"/>
        <w:jc w:val="both"/>
      </w:pPr>
      <w:r>
        <w:rPr>
          <w:rFonts w:ascii="Times New Roman" w:hAnsi="Times New Roman"/>
          <w:b w:val="0"/>
          <w:i w:val="0"/>
          <w:sz w:val="24"/>
        </w:rPr>
        <w:t>Despite the abundance of digital word processors, modern job seekers face critical technical and design challenges when building resumes:</w:t>
      </w:r>
    </w:p>
    <w:p>
      <w:pPr>
        <w:pStyle w:val="ListBullet"/>
        <w:spacing w:before="0" w:after="60" w:line="320" w:lineRule="exact"/>
      </w:pPr>
      <w:r>
        <w:rPr>
          <w:rFonts w:ascii="Times New Roman" w:hAnsi="Times New Roman"/>
          <w:b w:val="0"/>
          <w:i w:val="0"/>
          <w:sz w:val="24"/>
        </w:rPr>
        <w:t>Lack of Content Intelligence: Most candidates struggle to articulate their daily tasks into quantified, metrics-driven achievements (e.g. latency reductions, uptime guarantees, user scale) that appeal to modern hiring managers.</w:t>
      </w:r>
    </w:p>
    <w:p>
      <w:pPr>
        <w:pStyle w:val="ListBullet"/>
        <w:spacing w:before="0" w:after="60" w:line="320" w:lineRule="exact"/>
      </w:pPr>
      <w:r>
        <w:rPr>
          <w:rFonts w:ascii="Times New Roman" w:hAnsi="Times New Roman"/>
          <w:b w:val="0"/>
          <w:i w:val="0"/>
          <w:sz w:val="24"/>
        </w:rPr>
        <w:t>Target Page Length Mismatch &amp; Whitespace Imbalance: Standard 1-page resumes require careful content calibration. If a candidate enters only one job and one project, traditional tools leave 40% to 50% of the page blank. Conversely, slightly longer content spills two lines onto a blank second page, creating visual imbalance.</w:t>
      </w:r>
    </w:p>
    <w:p>
      <w:pPr>
        <w:pStyle w:val="ListBullet"/>
        <w:spacing w:before="0" w:after="60" w:line="320" w:lineRule="exact"/>
      </w:pPr>
      <w:r>
        <w:rPr>
          <w:rFonts w:ascii="Times New Roman" w:hAnsi="Times New Roman"/>
          <w:b w:val="0"/>
          <w:i w:val="0"/>
          <w:sz w:val="24"/>
        </w:rPr>
        <w:t>Formatting Breakdown &amp; Sidebar Cutoffs: Multi-column resume designs (such as executive sidebar layouts) frequently break in standard HTML-to-PDF converters, causing colored sidebar backgrounds to terminate halfway down the page where the left column text ends, leaving the bottom column disjointed.</w:t>
      </w:r>
    </w:p>
    <w:p>
      <w:pPr>
        <w:pStyle w:val="ListBullet"/>
        <w:spacing w:before="0" w:after="60" w:line="320" w:lineRule="exact"/>
      </w:pPr>
      <w:r>
        <w:rPr>
          <w:rFonts w:ascii="Times New Roman" w:hAnsi="Times New Roman"/>
          <w:b w:val="0"/>
          <w:i w:val="0"/>
          <w:sz w:val="24"/>
        </w:rPr>
        <w:t>Casing and Technical Term Stuttering: Candidates frequently input text in casual all-lowercase formats. Existing tools fail to convert these to proper canonical casing (e.g. 'React.js', 'FastAPI', 'B.Sc in Computer Science'), and regex-based string replacements often produce repetitive stuttering like 'RESTful APIs APIs APIs'.</w:t>
      </w:r>
    </w:p>
    <w:p>
      <w:pPr>
        <w:pStyle w:val="ListBullet"/>
        <w:spacing w:before="0" w:after="60" w:line="320" w:lineRule="exact"/>
      </w:pPr>
      <w:r>
        <w:rPr>
          <w:rFonts w:ascii="Times New Roman" w:hAnsi="Times New Roman"/>
          <w:b w:val="0"/>
          <w:i w:val="0"/>
          <w:sz w:val="24"/>
        </w:rPr>
        <w:t>Input Validation Gaps: Web forms commonly permit invalid inputs, such as entering alphabetic characters into phone number fields, leading to corrupt or incomplete contact sections.</w:t>
      </w:r>
    </w:p>
    <w:p>
      <w:pPr>
        <w:spacing w:before="200" w:after="120" w:line="360" w:lineRule="exact"/>
        <w:jc w:val="left"/>
      </w:pPr>
      <w:r>
        <w:rPr>
          <w:rFonts w:ascii="Times New Roman" w:hAnsi="Times New Roman"/>
          <w:b/>
          <w:i w:val="0"/>
          <w:sz w:val="28"/>
        </w:rPr>
        <w:t>1.4  Existing Manual vs. AI-Powered Generation</w:t>
      </w:r>
    </w:p>
    <w:p>
      <w:pPr>
        <w:spacing w:before="0" w:after="120" w:line="360" w:lineRule="exact"/>
        <w:jc w:val="both"/>
      </w:pPr>
      <w:r>
        <w:rPr>
          <w:rFonts w:ascii="Times New Roman" w:hAnsi="Times New Roman"/>
          <w:b w:val="0"/>
          <w:i w:val="0"/>
          <w:sz w:val="24"/>
        </w:rPr>
        <w:t>Table 1.1 outlines the core differences between traditional resume creation methods and the proposed AI Resume Generator platform.</w:t>
      </w:r>
    </w:p>
    <w:p>
      <w:pPr>
        <w:spacing w:before="120" w:after="80" w:line="360" w:lineRule="exact"/>
        <w:jc w:val="center"/>
      </w:pPr>
      <w:r>
        <w:rPr>
          <w:rFonts w:ascii="Times New Roman" w:hAnsi="Times New Roman"/>
          <w:b/>
          <w:i w:val="0"/>
          <w:sz w:val="22"/>
        </w:rPr>
        <w:t>Table 1.1: Comparison of Existing Resume Editors vs. AI Resume Generator</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1F3A8F" w:color="FFFFFF" w:val="clear"/>
          </w:tcPr>
          <w:p>
            <w:pPr>
              <w:jc w:val="center"/>
            </w:pPr>
            <w:r>
              <w:rPr>
                <w:rFonts w:ascii="Times New Roman" w:hAnsi="Times New Roman"/>
                <w:b/>
                <w:i w:val="0"/>
                <w:color w:val="FFFFFF"/>
                <w:sz w:val="22"/>
              </w:rPr>
              <w:t>Feature / Dimension</w:t>
            </w:r>
          </w:p>
        </w:tc>
        <w:tc>
          <w:tcPr>
            <w:tcW w:type="dxa" w:w="2076"/>
            <w:shd w:fill="1F3A8F" w:color="FFFFFF" w:val="clear"/>
          </w:tcPr>
          <w:p>
            <w:pPr>
              <w:jc w:val="center"/>
            </w:pPr>
            <w:r>
              <w:rPr>
                <w:rFonts w:ascii="Times New Roman" w:hAnsi="Times New Roman"/>
                <w:b/>
                <w:i w:val="0"/>
                <w:color w:val="FFFFFF"/>
                <w:sz w:val="22"/>
              </w:rPr>
              <w:t>Manual Editors (Word/Docs)</w:t>
            </w:r>
          </w:p>
        </w:tc>
        <w:tc>
          <w:tcPr>
            <w:tcW w:type="dxa" w:w="2076"/>
            <w:shd w:fill="1F3A8F" w:color="FFFFFF" w:val="clear"/>
          </w:tcPr>
          <w:p>
            <w:pPr>
              <w:jc w:val="center"/>
            </w:pPr>
            <w:r>
              <w:rPr>
                <w:rFonts w:ascii="Times New Roman" w:hAnsi="Times New Roman"/>
                <w:b/>
                <w:i w:val="0"/>
                <w:color w:val="FFFFFF"/>
                <w:sz w:val="22"/>
              </w:rPr>
              <w:t>Form Converters</w:t>
            </w:r>
          </w:p>
        </w:tc>
        <w:tc>
          <w:tcPr>
            <w:tcW w:type="dxa" w:w="2076"/>
            <w:shd w:fill="1F3A8F" w:color="FFFFFF" w:val="clear"/>
          </w:tcPr>
          <w:p>
            <w:pPr>
              <w:jc w:val="center"/>
            </w:pPr>
            <w:r>
              <w:rPr>
                <w:rFonts w:ascii="Times New Roman" w:hAnsi="Times New Roman"/>
                <w:b/>
                <w:i w:val="0"/>
                <w:color w:val="FFFFFF"/>
                <w:sz w:val="22"/>
              </w:rPr>
              <w:t>Proposed AI Resume Generator</w:t>
            </w:r>
          </w:p>
        </w:tc>
      </w:tr>
      <w:tr>
        <w:tc>
          <w:tcPr>
            <w:tcW w:type="dxa" w:w="2076"/>
          </w:tcPr>
          <w:p>
            <w:r>
              <w:rPr>
                <w:rFonts w:ascii="Times New Roman" w:hAnsi="Times New Roman"/>
                <w:b w:val="0"/>
                <w:i w:val="0"/>
                <w:sz w:val="20"/>
              </w:rPr>
              <w:t>Content Generation</w:t>
            </w:r>
          </w:p>
        </w:tc>
        <w:tc>
          <w:tcPr>
            <w:tcW w:type="dxa" w:w="2076"/>
          </w:tcPr>
          <w:p>
            <w:r>
              <w:rPr>
                <w:rFonts w:ascii="Times New Roman" w:hAnsi="Times New Roman"/>
                <w:b w:val="0"/>
                <w:i w:val="0"/>
                <w:sz w:val="20"/>
              </w:rPr>
              <w:t>100% Manual typing</w:t>
            </w:r>
          </w:p>
        </w:tc>
        <w:tc>
          <w:tcPr>
            <w:tcW w:type="dxa" w:w="2076"/>
          </w:tcPr>
          <w:p>
            <w:r>
              <w:rPr>
                <w:rFonts w:ascii="Times New Roman" w:hAnsi="Times New Roman"/>
                <w:b w:val="0"/>
                <w:i w:val="0"/>
                <w:sz w:val="20"/>
              </w:rPr>
              <w:t>Static form dump</w:t>
            </w:r>
          </w:p>
        </w:tc>
        <w:tc>
          <w:tcPr>
            <w:tcW w:type="dxa" w:w="2076"/>
          </w:tcPr>
          <w:p>
            <w:r>
              <w:rPr>
                <w:rFonts w:ascii="Times New Roman" w:hAnsi="Times New Roman"/>
                <w:b w:val="0"/>
                <w:i w:val="0"/>
                <w:sz w:val="20"/>
              </w:rPr>
              <w:t>Dynamic AI Prediction &amp; Synthesis</w:t>
            </w:r>
          </w:p>
        </w:tc>
      </w:tr>
      <w:tr>
        <w:tc>
          <w:tcPr>
            <w:tcW w:type="dxa" w:w="2076"/>
          </w:tcPr>
          <w:p>
            <w:r>
              <w:rPr>
                <w:rFonts w:ascii="Times New Roman" w:hAnsi="Times New Roman"/>
                <w:b w:val="0"/>
                <w:i w:val="0"/>
                <w:sz w:val="20"/>
              </w:rPr>
              <w:t>Target Page Calibration</w:t>
            </w:r>
          </w:p>
        </w:tc>
        <w:tc>
          <w:tcPr>
            <w:tcW w:type="dxa" w:w="2076"/>
          </w:tcPr>
          <w:p>
            <w:r>
              <w:rPr>
                <w:rFonts w:ascii="Times New Roman" w:hAnsi="Times New Roman"/>
                <w:b w:val="0"/>
                <w:i w:val="0"/>
                <w:sz w:val="20"/>
              </w:rPr>
              <w:t>Manual trial and error</w:t>
            </w:r>
          </w:p>
        </w:tc>
        <w:tc>
          <w:tcPr>
            <w:tcW w:type="dxa" w:w="2076"/>
          </w:tcPr>
          <w:p>
            <w:r>
              <w:rPr>
                <w:rFonts w:ascii="Times New Roman" w:hAnsi="Times New Roman"/>
                <w:b w:val="0"/>
                <w:i w:val="0"/>
                <w:sz w:val="20"/>
              </w:rPr>
              <w:t>None (Arbitrary flow)</w:t>
            </w:r>
          </w:p>
        </w:tc>
        <w:tc>
          <w:tcPr>
            <w:tcW w:type="dxa" w:w="2076"/>
          </w:tcPr>
          <w:p>
            <w:r>
              <w:rPr>
                <w:rFonts w:ascii="Times New Roman" w:hAnsi="Times New Roman"/>
                <w:b w:val="0"/>
                <w:i w:val="0"/>
                <w:sz w:val="20"/>
              </w:rPr>
              <w:t>Intelligent 1-5 Page Calibration</w:t>
            </w:r>
          </w:p>
        </w:tc>
      </w:tr>
      <w:tr>
        <w:tc>
          <w:tcPr>
            <w:tcW w:type="dxa" w:w="2076"/>
          </w:tcPr>
          <w:p>
            <w:r>
              <w:rPr>
                <w:rFonts w:ascii="Times New Roman" w:hAnsi="Times New Roman"/>
                <w:b w:val="0"/>
                <w:i w:val="0"/>
                <w:sz w:val="20"/>
              </w:rPr>
              <w:t>Live Field Validation</w:t>
            </w:r>
          </w:p>
        </w:tc>
        <w:tc>
          <w:tcPr>
            <w:tcW w:type="dxa" w:w="2076"/>
          </w:tcPr>
          <w:p>
            <w:r>
              <w:rPr>
                <w:rFonts w:ascii="Times New Roman" w:hAnsi="Times New Roman"/>
                <w:b w:val="0"/>
                <w:i w:val="0"/>
                <w:sz w:val="20"/>
              </w:rPr>
              <w:t>None</w:t>
            </w:r>
          </w:p>
        </w:tc>
        <w:tc>
          <w:tcPr>
            <w:tcW w:type="dxa" w:w="2076"/>
          </w:tcPr>
          <w:p>
            <w:r>
              <w:rPr>
                <w:rFonts w:ascii="Times New Roman" w:hAnsi="Times New Roman"/>
                <w:b w:val="0"/>
                <w:i w:val="0"/>
                <w:sz w:val="20"/>
              </w:rPr>
              <w:t>Basic required check</w:t>
            </w:r>
          </w:p>
        </w:tc>
        <w:tc>
          <w:tcPr>
            <w:tcW w:type="dxa" w:w="2076"/>
          </w:tcPr>
          <w:p>
            <w:r>
              <w:rPr>
                <w:rFonts w:ascii="Times New Roman" w:hAnsi="Times New Roman"/>
                <w:b w:val="0"/>
                <w:i w:val="0"/>
                <w:sz w:val="20"/>
              </w:rPr>
              <w:t>Strict live regex (Digits-only phone)</w:t>
            </w:r>
          </w:p>
        </w:tc>
      </w:tr>
      <w:tr>
        <w:tc>
          <w:tcPr>
            <w:tcW w:type="dxa" w:w="2076"/>
          </w:tcPr>
          <w:p>
            <w:r>
              <w:rPr>
                <w:rFonts w:ascii="Times New Roman" w:hAnsi="Times New Roman"/>
                <w:b w:val="0"/>
                <w:i w:val="0"/>
                <w:sz w:val="20"/>
              </w:rPr>
              <w:t>Tech Stack Casing</w:t>
            </w:r>
          </w:p>
        </w:tc>
        <w:tc>
          <w:tcPr>
            <w:tcW w:type="dxa" w:w="2076"/>
          </w:tcPr>
          <w:p>
            <w:r>
              <w:rPr>
                <w:rFonts w:ascii="Times New Roman" w:hAnsi="Times New Roman"/>
                <w:b w:val="0"/>
                <w:i w:val="0"/>
                <w:sz w:val="20"/>
              </w:rPr>
              <w:t>Manual</w:t>
            </w:r>
          </w:p>
        </w:tc>
        <w:tc>
          <w:tcPr>
            <w:tcW w:type="dxa" w:w="2076"/>
          </w:tcPr>
          <w:p>
            <w:r>
              <w:rPr>
                <w:rFonts w:ascii="Times New Roman" w:hAnsi="Times New Roman"/>
                <w:b w:val="0"/>
                <w:i w:val="0"/>
                <w:sz w:val="20"/>
              </w:rPr>
              <w:t>Preserves user casing</w:t>
            </w:r>
          </w:p>
        </w:tc>
        <w:tc>
          <w:tcPr>
            <w:tcW w:type="dxa" w:w="2076"/>
          </w:tcPr>
          <w:p>
            <w:r>
              <w:rPr>
                <w:rFonts w:ascii="Times New Roman" w:hAnsi="Times New Roman"/>
                <w:b w:val="0"/>
                <w:i w:val="0"/>
                <w:sz w:val="20"/>
              </w:rPr>
              <w:t>Canonical Normalization (React.js, AWS)</w:t>
            </w:r>
          </w:p>
        </w:tc>
      </w:tr>
      <w:tr>
        <w:tc>
          <w:tcPr>
            <w:tcW w:type="dxa" w:w="2076"/>
          </w:tcPr>
          <w:p>
            <w:r>
              <w:rPr>
                <w:rFonts w:ascii="Times New Roman" w:hAnsi="Times New Roman"/>
                <w:b w:val="0"/>
                <w:i w:val="0"/>
                <w:sz w:val="20"/>
              </w:rPr>
              <w:t>Sidebar Layout Fidelity</w:t>
            </w:r>
          </w:p>
        </w:tc>
        <w:tc>
          <w:tcPr>
            <w:tcW w:type="dxa" w:w="2076"/>
          </w:tcPr>
          <w:p>
            <w:r>
              <w:rPr>
                <w:rFonts w:ascii="Times New Roman" w:hAnsi="Times New Roman"/>
                <w:b w:val="0"/>
                <w:i w:val="0"/>
                <w:sz w:val="20"/>
              </w:rPr>
              <w:t>Prone to misalignment</w:t>
            </w:r>
          </w:p>
        </w:tc>
        <w:tc>
          <w:tcPr>
            <w:tcW w:type="dxa" w:w="2076"/>
          </w:tcPr>
          <w:p>
            <w:r>
              <w:rPr>
                <w:rFonts w:ascii="Times New Roman" w:hAnsi="Times New Roman"/>
                <w:b w:val="0"/>
                <w:i w:val="0"/>
                <w:sz w:val="20"/>
              </w:rPr>
              <w:t>Often terminates early</w:t>
            </w:r>
          </w:p>
        </w:tc>
        <w:tc>
          <w:tcPr>
            <w:tcW w:type="dxa" w:w="2076"/>
          </w:tcPr>
          <w:p>
            <w:r>
              <w:rPr>
                <w:rFonts w:ascii="Times New Roman" w:hAnsi="Times New Roman"/>
                <w:b w:val="0"/>
                <w:i w:val="0"/>
                <w:sz w:val="20"/>
              </w:rPr>
              <w:t>100% Full-Height Canvas Callback</w:t>
            </w:r>
          </w:p>
        </w:tc>
      </w:tr>
      <w:tr>
        <w:tc>
          <w:tcPr>
            <w:tcW w:type="dxa" w:w="2076"/>
          </w:tcPr>
          <w:p>
            <w:r>
              <w:rPr>
                <w:rFonts w:ascii="Times New Roman" w:hAnsi="Times New Roman"/>
                <w:b w:val="0"/>
                <w:i w:val="0"/>
                <w:sz w:val="20"/>
              </w:rPr>
              <w:t>Export Formats</w:t>
            </w:r>
          </w:p>
        </w:tc>
        <w:tc>
          <w:tcPr>
            <w:tcW w:type="dxa" w:w="2076"/>
          </w:tcPr>
          <w:p>
            <w:r>
              <w:rPr>
                <w:rFonts w:ascii="Times New Roman" w:hAnsi="Times New Roman"/>
                <w:b w:val="0"/>
                <w:i w:val="0"/>
                <w:sz w:val="20"/>
              </w:rPr>
              <w:t>DOCX only</w:t>
            </w:r>
          </w:p>
        </w:tc>
        <w:tc>
          <w:tcPr>
            <w:tcW w:type="dxa" w:w="2076"/>
          </w:tcPr>
          <w:p>
            <w:r>
              <w:rPr>
                <w:rFonts w:ascii="Times New Roman" w:hAnsi="Times New Roman"/>
                <w:b w:val="0"/>
                <w:i w:val="0"/>
                <w:sz w:val="20"/>
              </w:rPr>
              <w:t>PDF only</w:t>
            </w:r>
          </w:p>
        </w:tc>
        <w:tc>
          <w:tcPr>
            <w:tcW w:type="dxa" w:w="2076"/>
          </w:tcPr>
          <w:p>
            <w:r>
              <w:rPr>
                <w:rFonts w:ascii="Times New Roman" w:hAnsi="Times New Roman"/>
                <w:b w:val="0"/>
                <w:i w:val="0"/>
                <w:sz w:val="20"/>
              </w:rPr>
              <w:t>Dual-Format (Vector PDF + Formatted DOCX)</w:t>
            </w:r>
          </w:p>
        </w:tc>
      </w:tr>
      <w:tr>
        <w:tc>
          <w:tcPr>
            <w:tcW w:type="dxa" w:w="2076"/>
          </w:tcPr>
          <w:p>
            <w:r>
              <w:rPr>
                <w:rFonts w:ascii="Times New Roman" w:hAnsi="Times New Roman"/>
                <w:b w:val="0"/>
                <w:i w:val="0"/>
                <w:sz w:val="20"/>
              </w:rPr>
              <w:t>Skills Input UI</w:t>
            </w:r>
          </w:p>
        </w:tc>
        <w:tc>
          <w:tcPr>
            <w:tcW w:type="dxa" w:w="2076"/>
          </w:tcPr>
          <w:p>
            <w:r>
              <w:rPr>
                <w:rFonts w:ascii="Times New Roman" w:hAnsi="Times New Roman"/>
                <w:b w:val="0"/>
                <w:i w:val="0"/>
                <w:sz w:val="20"/>
              </w:rPr>
              <w:t>Plain text lines</w:t>
            </w:r>
          </w:p>
        </w:tc>
        <w:tc>
          <w:tcPr>
            <w:tcW w:type="dxa" w:w="2076"/>
          </w:tcPr>
          <w:p>
            <w:r>
              <w:rPr>
                <w:rFonts w:ascii="Times New Roman" w:hAnsi="Times New Roman"/>
                <w:b w:val="0"/>
                <w:i w:val="0"/>
                <w:sz w:val="20"/>
              </w:rPr>
              <w:t>Full-row text fields</w:t>
            </w:r>
          </w:p>
        </w:tc>
        <w:tc>
          <w:tcPr>
            <w:tcW w:type="dxa" w:w="2076"/>
          </w:tcPr>
          <w:p>
            <w:r>
              <w:rPr>
                <w:rFonts w:ascii="Times New Roman" w:hAnsi="Times New Roman"/>
                <w:b w:val="0"/>
                <w:i w:val="0"/>
                <w:sz w:val="20"/>
              </w:rPr>
              <w:t>Exact-Width Badges with Quick-Add</w:t>
            </w:r>
          </w:p>
        </w:tc>
      </w:tr>
    </w:tbl>
    <w:p/>
    <w:p>
      <w:pPr>
        <w:spacing w:before="200" w:after="120" w:line="360" w:lineRule="exact"/>
        <w:jc w:val="left"/>
      </w:pPr>
      <w:r>
        <w:rPr>
          <w:rFonts w:ascii="Times New Roman" w:hAnsi="Times New Roman"/>
          <w:b/>
          <w:i w:val="0"/>
          <w:sz w:val="28"/>
        </w:rPr>
        <w:t>1.5  Objectives of the Project</w:t>
      </w:r>
    </w:p>
    <w:p>
      <w:pPr>
        <w:spacing w:before="0" w:after="120" w:line="360" w:lineRule="exact"/>
        <w:ind w:firstLine="432"/>
        <w:jc w:val="both"/>
      </w:pPr>
      <w:r>
        <w:rPr>
          <w:rFonts w:ascii="Times New Roman" w:hAnsi="Times New Roman"/>
          <w:b w:val="0"/>
          <w:i w:val="0"/>
          <w:sz w:val="24"/>
        </w:rPr>
        <w:t>The primary objectives of this project are:</w:t>
      </w:r>
    </w:p>
    <w:p>
      <w:pPr>
        <w:pStyle w:val="ListBullet"/>
        <w:spacing w:before="0" w:after="60" w:line="320" w:lineRule="exact"/>
      </w:pPr>
      <w:r>
        <w:rPr>
          <w:rFonts w:ascii="Times New Roman" w:hAnsi="Times New Roman"/>
          <w:b w:val="0"/>
          <w:i w:val="0"/>
          <w:sz w:val="24"/>
        </w:rPr>
        <w:t>To engineer a full-stack, responsive web application for automated resume generation using Next.js 15, FastAPI, and MongoDB.</w:t>
      </w:r>
    </w:p>
    <w:p>
      <w:pPr>
        <w:pStyle w:val="ListBullet"/>
        <w:spacing w:before="0" w:after="60" w:line="320" w:lineRule="exact"/>
      </w:pPr>
      <w:r>
        <w:rPr>
          <w:rFonts w:ascii="Times New Roman" w:hAnsi="Times New Roman"/>
          <w:b w:val="0"/>
          <w:i w:val="0"/>
          <w:sz w:val="24"/>
        </w:rPr>
        <w:t>To implement an intuitive 7-step guided wizard with strict client-side validation that enforces correct data types (such as preventing alphabetic characters in phone inputs and verifying email syntax).</w:t>
      </w:r>
    </w:p>
    <w:p>
      <w:pPr>
        <w:pStyle w:val="ListBullet"/>
        <w:spacing w:before="0" w:after="60" w:line="320" w:lineRule="exact"/>
      </w:pPr>
      <w:r>
        <w:rPr>
          <w:rFonts w:ascii="Times New Roman" w:hAnsi="Times New Roman"/>
          <w:b w:val="0"/>
          <w:i w:val="0"/>
          <w:sz w:val="24"/>
        </w:rPr>
        <w:t>To develop a Target Resume Length Calibration Engine supporting 1 to 5 pages that dynamically scales bullet points, projects, and skills to achieve 90-95% vertical fill on target pages.</w:t>
      </w:r>
    </w:p>
    <w:p>
      <w:pPr>
        <w:pStyle w:val="ListBullet"/>
        <w:spacing w:before="0" w:after="60" w:line="320" w:lineRule="exact"/>
      </w:pPr>
      <w:r>
        <w:rPr>
          <w:rFonts w:ascii="Times New Roman" w:hAnsi="Times New Roman"/>
          <w:b w:val="0"/>
          <w:i w:val="0"/>
          <w:sz w:val="24"/>
        </w:rPr>
        <w:t>To build an Intelligent Casing &amp; Normalization Engine that standardizes lowercase candidate inputs into canonical Title Case, academic degree designations, and standard technology tokens.</w:t>
      </w:r>
    </w:p>
    <w:p>
      <w:pPr>
        <w:pStyle w:val="ListBullet"/>
        <w:spacing w:before="0" w:after="60" w:line="320" w:lineRule="exact"/>
      </w:pPr>
      <w:r>
        <w:rPr>
          <w:rFonts w:ascii="Times New Roman" w:hAnsi="Times New Roman"/>
          <w:b w:val="0"/>
          <w:i w:val="0"/>
          <w:sz w:val="24"/>
        </w:rPr>
        <w:t>To design four distinct vector PDF templates (Modern, Classic, Minimal, Executive) utilizing ReportLab Platypus, ensuring zero glyph clipping and guaranteeing 100% full-height sidebar rendering in Executive mode.</w:t>
      </w:r>
    </w:p>
    <w:p>
      <w:pPr>
        <w:pStyle w:val="ListBullet"/>
        <w:spacing w:before="0" w:after="60" w:line="320" w:lineRule="exact"/>
      </w:pPr>
      <w:r>
        <w:rPr>
          <w:rFonts w:ascii="Times New Roman" w:hAnsi="Times New Roman"/>
          <w:b w:val="0"/>
          <w:i w:val="0"/>
          <w:sz w:val="24"/>
        </w:rPr>
        <w:t>To provide seamless dual-format export enabling users to download both print-ready vector PDFs and fully editable Microsoft Word DOCX files.</w:t>
      </w:r>
    </w:p>
    <w:p>
      <w:pPr>
        <w:spacing w:before="200" w:after="120" w:line="360" w:lineRule="exact"/>
        <w:jc w:val="left"/>
      </w:pPr>
      <w:r>
        <w:rPr>
          <w:rFonts w:ascii="Times New Roman" w:hAnsi="Times New Roman"/>
          <w:b/>
          <w:i w:val="0"/>
          <w:sz w:val="28"/>
        </w:rPr>
        <w:t>1.6  Scope of the Project</w:t>
      </w:r>
    </w:p>
    <w:p>
      <w:pPr>
        <w:spacing w:before="0" w:after="120" w:line="360" w:lineRule="exact"/>
        <w:ind w:firstLine="432"/>
        <w:jc w:val="both"/>
      </w:pPr>
      <w:r>
        <w:rPr>
          <w:rFonts w:ascii="Times New Roman" w:hAnsi="Times New Roman"/>
          <w:b w:val="0"/>
          <w:i w:val="0"/>
          <w:sz w:val="24"/>
        </w:rPr>
        <w:t>The scope of this project encompasses full-stack software development, generative artificial intelligence integration, and document compilation engineering. The application caters to students, fresh graduates, experienced software developers, and executive leaders. The backend is designed with asynchronous RESTful APIs capable of handling high concurrent traffic, while the frontend provides responsive real-time feedback with zero external CSS dependencies beyond Tailwind CSS and Lucide icons.</w:t>
      </w:r>
    </w:p>
    <w:p>
      <w:r>
        <w:br w:type="page"/>
      </w:r>
    </w:p>
    <w:p>
      <w:pPr>
        <w:spacing w:before="240" w:after="240" w:line="360" w:lineRule="exact"/>
        <w:jc w:val="center"/>
      </w:pPr>
      <w:r>
        <w:rPr>
          <w:rFonts w:ascii="Times New Roman" w:hAnsi="Times New Roman"/>
          <w:b/>
          <w:i w:val="0"/>
          <w:sz w:val="32"/>
        </w:rPr>
        <w:t>CHAPTER II</w:t>
        <w:br/>
        <w:t>LITERATURE SURVEY</w:t>
      </w:r>
    </w:p>
    <w:p>
      <w:pPr>
        <w:spacing w:before="200" w:after="120" w:line="360" w:lineRule="exact"/>
        <w:jc w:val="left"/>
      </w:pPr>
      <w:r>
        <w:rPr>
          <w:rFonts w:ascii="Times New Roman" w:hAnsi="Times New Roman"/>
          <w:b/>
          <w:i w:val="0"/>
          <w:sz w:val="28"/>
        </w:rPr>
        <w:t>2.1  Introduction to Generative AI in Professional Tools</w:t>
      </w:r>
    </w:p>
    <w:p>
      <w:pPr>
        <w:spacing w:before="0" w:after="120" w:line="360" w:lineRule="exact"/>
        <w:ind w:firstLine="432"/>
        <w:jc w:val="both"/>
      </w:pPr>
      <w:r>
        <w:rPr>
          <w:rFonts w:ascii="Times New Roman" w:hAnsi="Times New Roman"/>
          <w:b w:val="0"/>
          <w:i w:val="0"/>
          <w:sz w:val="24"/>
        </w:rPr>
        <w:t>The advent of Large Language Models (LLMs) based on the Transformer architecture (Vaswani et al., 2017) has catalyzed a fundamental paradigm shift in human-computer interaction and automated technical writing. Modern generative models exhibit profound capabilities in understanding context, translating high-level prompts into structured JSON representations, and generating domain-specific professional content.</w:t>
      </w:r>
    </w:p>
    <w:p>
      <w:pPr>
        <w:spacing w:before="200" w:after="120" w:line="360" w:lineRule="exact"/>
        <w:jc w:val="left"/>
      </w:pPr>
      <w:r>
        <w:rPr>
          <w:rFonts w:ascii="Times New Roman" w:hAnsi="Times New Roman"/>
          <w:b/>
          <w:i w:val="0"/>
          <w:sz w:val="28"/>
        </w:rPr>
        <w:t>2.2  Review of Related Technologies</w:t>
      </w:r>
    </w:p>
    <w:p>
      <w:pPr>
        <w:spacing w:before="0" w:after="120" w:line="360" w:lineRule="exact"/>
        <w:ind w:firstLine="432"/>
        <w:jc w:val="both"/>
      </w:pPr>
      <w:r>
        <w:rPr>
          <w:rFonts w:ascii="Times New Roman" w:hAnsi="Times New Roman"/>
          <w:b w:val="0"/>
          <w:i w:val="0"/>
          <w:sz w:val="24"/>
        </w:rPr>
        <w:t>Extensive literature was reviewed across three foundational domains: generative content drafting, document typesetting, and reactive form validation.</w:t>
      </w:r>
    </w:p>
    <w:p>
      <w:pPr>
        <w:spacing w:before="0" w:after="120" w:line="360" w:lineRule="exact"/>
        <w:ind w:firstLine="432"/>
        <w:jc w:val="both"/>
      </w:pPr>
      <w:r>
        <w:rPr>
          <w:rFonts w:ascii="Times New Roman" w:hAnsi="Times New Roman"/>
          <w:b w:val="0"/>
          <w:i w:val="0"/>
          <w:sz w:val="24"/>
        </w:rPr>
        <w:t>1. LLM-Based Career Content Synthesis: Recent studies by Radford et al. (2019) and Brown et al. (2020) demonstrated that autoregressive language models fine-tuned on professional corpora can articulate complex software development workflows into high-impact, quantified achievement statements. By incorporating role-specific prompt constraints, LLMs can extrapolate minimal candidate notes into structured descriptions highlighting latency metrics, architecture decisions, and business value.</w:t>
      </w:r>
    </w:p>
    <w:p>
      <w:pPr>
        <w:spacing w:before="0" w:after="120" w:line="360" w:lineRule="exact"/>
        <w:ind w:firstLine="432"/>
        <w:jc w:val="both"/>
      </w:pPr>
      <w:r>
        <w:rPr>
          <w:rFonts w:ascii="Times New Roman" w:hAnsi="Times New Roman"/>
          <w:b w:val="0"/>
          <w:i w:val="0"/>
          <w:sz w:val="24"/>
        </w:rPr>
        <w:t>2. Programmatic Document Typesetting: Classical studies in digital typography emphasize the critical necessity of typographic grid systems and vertical rhythm (Bringhurst, 1996). Traditional web-to-print approaches relying on headless browser HTML rendering (e.g., Puppeteer) suffer from significant memory overhead, unpredictable page breaks, and slow compilation times (&gt;5-8 seconds per document). In contrast, specialized low-level vector engines such as ReportLab generate PDF documents directly in memory using postscript mathematical operations, producing compact files with zero font distortion and sub-second generation speeds.</w:t>
      </w:r>
    </w:p>
    <w:p>
      <w:pPr>
        <w:spacing w:before="0" w:after="120" w:line="360" w:lineRule="exact"/>
        <w:ind w:firstLine="432"/>
        <w:jc w:val="both"/>
      </w:pPr>
      <w:r>
        <w:rPr>
          <w:rFonts w:ascii="Times New Roman" w:hAnsi="Times New Roman"/>
          <w:b w:val="0"/>
          <w:i w:val="0"/>
          <w:sz w:val="24"/>
        </w:rPr>
        <w:t>3. Office Open XML and Word Document Generation: The Microsoft Office Open XML specification (ISO/IEC 29500) provides a declarative standard for editable document structures. Utilizing python-docx allows programmatic construction of hierarchical XML trees encompassing paragraphs, table grids, shading properties, and margin specifications, ensuring that generated resumes remain fully editable across Word, LibreOffice, and Google Docs.</w:t>
      </w:r>
    </w:p>
    <w:p>
      <w:pPr>
        <w:spacing w:before="120" w:after="80" w:line="360" w:lineRule="exact"/>
        <w:jc w:val="center"/>
      </w:pPr>
      <w:r>
        <w:rPr>
          <w:rFonts w:ascii="Times New Roman" w:hAnsi="Times New Roman"/>
          <w:b/>
          <w:i w:val="0"/>
          <w:sz w:val="22"/>
        </w:rPr>
        <w:t>Table 2.1: Summary of Literature Survey in Resume Generation &amp; NLP</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1F3A8F" w:color="FFFFFF" w:val="clear"/>
          </w:tcPr>
          <w:p>
            <w:pPr>
              <w:jc w:val="center"/>
            </w:pPr>
            <w:r>
              <w:rPr>
                <w:rFonts w:ascii="Times New Roman" w:hAnsi="Times New Roman"/>
                <w:b/>
                <w:i w:val="0"/>
                <w:color w:val="FFFFFF"/>
                <w:sz w:val="22"/>
              </w:rPr>
              <w:t>Author / Technology</w:t>
            </w:r>
          </w:p>
        </w:tc>
        <w:tc>
          <w:tcPr>
            <w:tcW w:type="dxa" w:w="2076"/>
            <w:shd w:fill="1F3A8F" w:color="FFFFFF" w:val="clear"/>
          </w:tcPr>
          <w:p>
            <w:pPr>
              <w:jc w:val="center"/>
            </w:pPr>
            <w:r>
              <w:rPr>
                <w:rFonts w:ascii="Times New Roman" w:hAnsi="Times New Roman"/>
                <w:b/>
                <w:i w:val="0"/>
                <w:color w:val="FFFFFF"/>
                <w:sz w:val="22"/>
              </w:rPr>
              <w:t>Focus Domain</w:t>
            </w:r>
          </w:p>
        </w:tc>
        <w:tc>
          <w:tcPr>
            <w:tcW w:type="dxa" w:w="2076"/>
            <w:shd w:fill="1F3A8F" w:color="FFFFFF" w:val="clear"/>
          </w:tcPr>
          <w:p>
            <w:pPr>
              <w:jc w:val="center"/>
            </w:pPr>
            <w:r>
              <w:rPr>
                <w:rFonts w:ascii="Times New Roman" w:hAnsi="Times New Roman"/>
                <w:b/>
                <w:i w:val="0"/>
                <w:color w:val="FFFFFF"/>
                <w:sz w:val="22"/>
              </w:rPr>
              <w:t>Strengths</w:t>
            </w:r>
          </w:p>
        </w:tc>
        <w:tc>
          <w:tcPr>
            <w:tcW w:type="dxa" w:w="2076"/>
            <w:shd w:fill="1F3A8F" w:color="FFFFFF" w:val="clear"/>
          </w:tcPr>
          <w:p>
            <w:pPr>
              <w:jc w:val="center"/>
            </w:pPr>
            <w:r>
              <w:rPr>
                <w:rFonts w:ascii="Times New Roman" w:hAnsi="Times New Roman"/>
                <w:b/>
                <w:i w:val="0"/>
                <w:color w:val="FFFFFF"/>
                <w:sz w:val="22"/>
              </w:rPr>
              <w:t>Limitations Identified</w:t>
            </w:r>
          </w:p>
        </w:tc>
      </w:tr>
      <w:tr>
        <w:tc>
          <w:tcPr>
            <w:tcW w:type="dxa" w:w="2076"/>
          </w:tcPr>
          <w:p>
            <w:r>
              <w:rPr>
                <w:rFonts w:ascii="Times New Roman" w:hAnsi="Times New Roman"/>
                <w:b w:val="0"/>
                <w:i w:val="0"/>
                <w:sz w:val="20"/>
              </w:rPr>
              <w:t>Vaswani et al. (2017)</w:t>
            </w:r>
          </w:p>
        </w:tc>
        <w:tc>
          <w:tcPr>
            <w:tcW w:type="dxa" w:w="2076"/>
          </w:tcPr>
          <w:p>
            <w:r>
              <w:rPr>
                <w:rFonts w:ascii="Times New Roman" w:hAnsi="Times New Roman"/>
                <w:b w:val="0"/>
                <w:i w:val="0"/>
                <w:sz w:val="20"/>
              </w:rPr>
              <w:t>Transformer Models</w:t>
            </w:r>
          </w:p>
        </w:tc>
        <w:tc>
          <w:tcPr>
            <w:tcW w:type="dxa" w:w="2076"/>
          </w:tcPr>
          <w:p>
            <w:r>
              <w:rPr>
                <w:rFonts w:ascii="Times New Roman" w:hAnsi="Times New Roman"/>
                <w:b w:val="0"/>
                <w:i w:val="0"/>
                <w:sz w:val="20"/>
              </w:rPr>
              <w:t>Contextual attention mechanisms</w:t>
            </w:r>
          </w:p>
        </w:tc>
        <w:tc>
          <w:tcPr>
            <w:tcW w:type="dxa" w:w="2076"/>
          </w:tcPr>
          <w:p>
            <w:r>
              <w:rPr>
                <w:rFonts w:ascii="Times New Roman" w:hAnsi="Times New Roman"/>
                <w:b w:val="0"/>
                <w:i w:val="0"/>
                <w:sz w:val="20"/>
              </w:rPr>
              <w:t>High inference resource demand</w:t>
            </w:r>
          </w:p>
        </w:tc>
      </w:tr>
      <w:tr>
        <w:tc>
          <w:tcPr>
            <w:tcW w:type="dxa" w:w="2076"/>
          </w:tcPr>
          <w:p>
            <w:r>
              <w:rPr>
                <w:rFonts w:ascii="Times New Roman" w:hAnsi="Times New Roman"/>
                <w:b w:val="0"/>
                <w:i w:val="0"/>
                <w:sz w:val="20"/>
              </w:rPr>
              <w:t>ReportLab Inc. (2024)</w:t>
            </w:r>
          </w:p>
        </w:tc>
        <w:tc>
          <w:tcPr>
            <w:tcW w:type="dxa" w:w="2076"/>
          </w:tcPr>
          <w:p>
            <w:r>
              <w:rPr>
                <w:rFonts w:ascii="Times New Roman" w:hAnsi="Times New Roman"/>
                <w:b w:val="0"/>
                <w:i w:val="0"/>
                <w:sz w:val="20"/>
              </w:rPr>
              <w:t>Vector PDF Typesetting</w:t>
            </w:r>
          </w:p>
        </w:tc>
        <w:tc>
          <w:tcPr>
            <w:tcW w:type="dxa" w:w="2076"/>
          </w:tcPr>
          <w:p>
            <w:r>
              <w:rPr>
                <w:rFonts w:ascii="Times New Roman" w:hAnsi="Times New Roman"/>
                <w:b w:val="0"/>
                <w:i w:val="0"/>
                <w:sz w:val="20"/>
              </w:rPr>
              <w:t>Sub-second speed, vector precision</w:t>
            </w:r>
          </w:p>
        </w:tc>
        <w:tc>
          <w:tcPr>
            <w:tcW w:type="dxa" w:w="2076"/>
          </w:tcPr>
          <w:p>
            <w:r>
              <w:rPr>
                <w:rFonts w:ascii="Times New Roman" w:hAnsi="Times New Roman"/>
                <w:b w:val="0"/>
                <w:i w:val="0"/>
                <w:sz w:val="20"/>
              </w:rPr>
              <w:t>Requires explicit coordinate flowables</w:t>
            </w:r>
          </w:p>
        </w:tc>
      </w:tr>
      <w:tr>
        <w:tc>
          <w:tcPr>
            <w:tcW w:type="dxa" w:w="2076"/>
          </w:tcPr>
          <w:p>
            <w:r>
              <w:rPr>
                <w:rFonts w:ascii="Times New Roman" w:hAnsi="Times New Roman"/>
                <w:b w:val="0"/>
                <w:i w:val="0"/>
                <w:sz w:val="20"/>
              </w:rPr>
              <w:t>Python-docx Community</w:t>
            </w:r>
          </w:p>
        </w:tc>
        <w:tc>
          <w:tcPr>
            <w:tcW w:type="dxa" w:w="2076"/>
          </w:tcPr>
          <w:p>
            <w:r>
              <w:rPr>
                <w:rFonts w:ascii="Times New Roman" w:hAnsi="Times New Roman"/>
                <w:b w:val="0"/>
                <w:i w:val="0"/>
                <w:sz w:val="20"/>
              </w:rPr>
              <w:t>DOCX XML Synthesis</w:t>
            </w:r>
          </w:p>
        </w:tc>
        <w:tc>
          <w:tcPr>
            <w:tcW w:type="dxa" w:w="2076"/>
          </w:tcPr>
          <w:p>
            <w:r>
              <w:rPr>
                <w:rFonts w:ascii="Times New Roman" w:hAnsi="Times New Roman"/>
                <w:b w:val="0"/>
                <w:i w:val="0"/>
                <w:sz w:val="20"/>
              </w:rPr>
              <w:t>Full editability in Word processors</w:t>
            </w:r>
          </w:p>
        </w:tc>
        <w:tc>
          <w:tcPr>
            <w:tcW w:type="dxa" w:w="2076"/>
          </w:tcPr>
          <w:p>
            <w:r>
              <w:rPr>
                <w:rFonts w:ascii="Times New Roman" w:hAnsi="Times New Roman"/>
                <w:b w:val="0"/>
                <w:i w:val="0"/>
                <w:sz w:val="20"/>
              </w:rPr>
              <w:t>Requires explicit table cell styling</w:t>
            </w:r>
          </w:p>
        </w:tc>
      </w:tr>
      <w:tr>
        <w:tc>
          <w:tcPr>
            <w:tcW w:type="dxa" w:w="2076"/>
          </w:tcPr>
          <w:p>
            <w:r>
              <w:rPr>
                <w:rFonts w:ascii="Times New Roman" w:hAnsi="Times New Roman"/>
                <w:b w:val="0"/>
                <w:i w:val="0"/>
                <w:sz w:val="20"/>
              </w:rPr>
              <w:t>Next.js / React 19</w:t>
            </w:r>
          </w:p>
        </w:tc>
        <w:tc>
          <w:tcPr>
            <w:tcW w:type="dxa" w:w="2076"/>
          </w:tcPr>
          <w:p>
            <w:r>
              <w:rPr>
                <w:rFonts w:ascii="Times New Roman" w:hAnsi="Times New Roman"/>
                <w:b w:val="0"/>
                <w:i w:val="0"/>
                <w:sz w:val="20"/>
              </w:rPr>
              <w:t>Reactive UI &amp; App Router</w:t>
            </w:r>
          </w:p>
        </w:tc>
        <w:tc>
          <w:tcPr>
            <w:tcW w:type="dxa" w:w="2076"/>
          </w:tcPr>
          <w:p>
            <w:r>
              <w:rPr>
                <w:rFonts w:ascii="Times New Roman" w:hAnsi="Times New Roman"/>
                <w:b w:val="0"/>
                <w:i w:val="0"/>
                <w:sz w:val="20"/>
              </w:rPr>
              <w:t>Server-side rendering, instant UX</w:t>
            </w:r>
          </w:p>
        </w:tc>
        <w:tc>
          <w:tcPr>
            <w:tcW w:type="dxa" w:w="2076"/>
          </w:tcPr>
          <w:p>
            <w:r>
              <w:rPr>
                <w:rFonts w:ascii="Times New Roman" w:hAnsi="Times New Roman"/>
                <w:b w:val="0"/>
                <w:i w:val="0"/>
                <w:sz w:val="20"/>
              </w:rPr>
              <w:t>Complex state synchronization</w:t>
            </w:r>
          </w:p>
        </w:tc>
      </w:tr>
      <w:tr>
        <w:tc>
          <w:tcPr>
            <w:tcW w:type="dxa" w:w="2076"/>
          </w:tcPr>
          <w:p>
            <w:r>
              <w:rPr>
                <w:rFonts w:ascii="Times New Roman" w:hAnsi="Times New Roman"/>
                <w:b w:val="0"/>
                <w:i w:val="0"/>
                <w:sz w:val="20"/>
              </w:rPr>
              <w:t>FastAPI (Tiangolo)</w:t>
            </w:r>
          </w:p>
        </w:tc>
        <w:tc>
          <w:tcPr>
            <w:tcW w:type="dxa" w:w="2076"/>
          </w:tcPr>
          <w:p>
            <w:r>
              <w:rPr>
                <w:rFonts w:ascii="Times New Roman" w:hAnsi="Times New Roman"/>
                <w:b w:val="0"/>
                <w:i w:val="0"/>
                <w:sz w:val="20"/>
              </w:rPr>
              <w:t>Async RESTful Python API</w:t>
            </w:r>
          </w:p>
        </w:tc>
        <w:tc>
          <w:tcPr>
            <w:tcW w:type="dxa" w:w="2076"/>
          </w:tcPr>
          <w:p>
            <w:r>
              <w:rPr>
                <w:rFonts w:ascii="Times New Roman" w:hAnsi="Times New Roman"/>
                <w:b w:val="0"/>
                <w:i w:val="0"/>
                <w:sz w:val="20"/>
              </w:rPr>
              <w:t>Pydantic validation, OpenAPI docs</w:t>
            </w:r>
          </w:p>
        </w:tc>
        <w:tc>
          <w:tcPr>
            <w:tcW w:type="dxa" w:w="2076"/>
          </w:tcPr>
          <w:p>
            <w:r>
              <w:rPr>
                <w:rFonts w:ascii="Times New Roman" w:hAnsi="Times New Roman"/>
                <w:b w:val="0"/>
                <w:i w:val="0"/>
                <w:sz w:val="20"/>
              </w:rPr>
              <w:t>Requires async database connectors</w:t>
            </w:r>
          </w:p>
        </w:tc>
      </w:tr>
    </w:tbl>
    <w:p/>
    <w:p>
      <w:pPr>
        <w:spacing w:before="200" w:after="120" w:line="360" w:lineRule="exact"/>
        <w:jc w:val="left"/>
      </w:pPr>
      <w:r>
        <w:rPr>
          <w:rFonts w:ascii="Times New Roman" w:hAnsi="Times New Roman"/>
          <w:b/>
          <w:i w:val="0"/>
          <w:sz w:val="28"/>
        </w:rPr>
        <w:t>2.3  Research Gaps and Justification</w:t>
      </w:r>
    </w:p>
    <w:p>
      <w:pPr>
        <w:spacing w:before="0" w:after="120" w:line="360" w:lineRule="exact"/>
        <w:ind w:firstLine="432"/>
        <w:jc w:val="both"/>
      </w:pPr>
      <w:r>
        <w:rPr>
          <w:rFonts w:ascii="Times New Roman" w:hAnsi="Times New Roman"/>
          <w:b w:val="0"/>
          <w:i w:val="0"/>
          <w:sz w:val="24"/>
        </w:rPr>
        <w:t>While existing literature documents AI text generation and PDF rendering independently, significant gaps persist in their synthesis for automated resume engineering. Existing tools either produce uncontrolled text that spills onto unwanted pages or fail to maintain visual consistency across multi-column layouts. This project addresses these gaps by creating an integrated pipeline combining prompt-level volume calibration with canvas-level vector rendering.</w:t>
      </w:r>
    </w:p>
    <w:p>
      <w:r>
        <w:br w:type="page"/>
      </w:r>
    </w:p>
    <w:p>
      <w:pPr>
        <w:spacing w:before="240" w:after="240" w:line="360" w:lineRule="exact"/>
        <w:jc w:val="center"/>
      </w:pPr>
      <w:r>
        <w:rPr>
          <w:rFonts w:ascii="Times New Roman" w:hAnsi="Times New Roman"/>
          <w:b/>
          <w:i w:val="0"/>
          <w:sz w:val="32"/>
        </w:rPr>
        <w:t>CHAPTER III</w:t>
        <w:br/>
        <w:t>SYSTEM ANALYSIS</w:t>
      </w:r>
    </w:p>
    <w:p>
      <w:pPr>
        <w:spacing w:before="200" w:after="120" w:line="360" w:lineRule="exact"/>
        <w:jc w:val="left"/>
      </w:pPr>
      <w:r>
        <w:rPr>
          <w:rFonts w:ascii="Times New Roman" w:hAnsi="Times New Roman"/>
          <w:b/>
          <w:i w:val="0"/>
          <w:sz w:val="28"/>
        </w:rPr>
        <w:t>3.1  Existing System Limitations</w:t>
      </w:r>
    </w:p>
    <w:p>
      <w:pPr>
        <w:spacing w:before="0" w:after="120" w:line="360" w:lineRule="exact"/>
        <w:ind w:firstLine="432"/>
        <w:jc w:val="both"/>
      </w:pPr>
      <w:r>
        <w:rPr>
          <w:rFonts w:ascii="Times New Roman" w:hAnsi="Times New Roman"/>
          <w:b w:val="0"/>
          <w:i w:val="0"/>
          <w:sz w:val="24"/>
        </w:rPr>
        <w:t>An analysis of existing resume creation workflows revealed severe structural shortcomings:</w:t>
      </w:r>
    </w:p>
    <w:p>
      <w:pPr>
        <w:pStyle w:val="ListBullet"/>
        <w:spacing w:before="0" w:after="60" w:line="320" w:lineRule="exact"/>
      </w:pPr>
      <w:r>
        <w:rPr>
          <w:rFonts w:ascii="Times New Roman" w:hAnsi="Times New Roman"/>
          <w:b w:val="0"/>
          <w:i w:val="0"/>
          <w:sz w:val="24"/>
        </w:rPr>
        <w:t>Fragile Manual Formatting: In manual word processors, inserting a new skill or project pushes following sections downward, frequently splitting education or certifications across arbitrary page boundaries.</w:t>
      </w:r>
    </w:p>
    <w:p>
      <w:pPr>
        <w:pStyle w:val="ListBullet"/>
        <w:spacing w:before="0" w:after="60" w:line="320" w:lineRule="exact"/>
      </w:pPr>
      <w:r>
        <w:rPr>
          <w:rFonts w:ascii="Times New Roman" w:hAnsi="Times New Roman"/>
          <w:b w:val="0"/>
          <w:i w:val="0"/>
          <w:sz w:val="24"/>
        </w:rPr>
        <w:t>Sparse Content &amp; Blank Whitespace: When users possess limited experience, existing templates present only what was typed, leaving 40% to 50% of the single page blank. This signals a lack of preparation to prospective employers.</w:t>
      </w:r>
    </w:p>
    <w:p>
      <w:pPr>
        <w:pStyle w:val="ListBullet"/>
        <w:spacing w:before="0" w:after="60" w:line="320" w:lineRule="exact"/>
      </w:pPr>
      <w:r>
        <w:rPr>
          <w:rFonts w:ascii="Times New Roman" w:hAnsi="Times New Roman"/>
          <w:b w:val="0"/>
          <w:i w:val="0"/>
          <w:sz w:val="24"/>
        </w:rPr>
        <w:t>Sidebar Termination Bug: In multi-column layouts, table cells only render background colors to the height of their contained text. If the left column text ends at 5 inches on an 11-inch page, the navy background abruptly cuts off, leaving the remaining 6 inches white.</w:t>
      </w:r>
    </w:p>
    <w:p>
      <w:pPr>
        <w:pStyle w:val="ListBullet"/>
        <w:spacing w:before="0" w:after="60" w:line="320" w:lineRule="exact"/>
      </w:pPr>
      <w:r>
        <w:rPr>
          <w:rFonts w:ascii="Times New Roman" w:hAnsi="Times New Roman"/>
          <w:b w:val="0"/>
          <w:i w:val="0"/>
          <w:sz w:val="24"/>
        </w:rPr>
        <w:t>Casual Casing &amp; Repetitive Text: Unsanitized user inputs result in lowercase titles and repetitive acronyms (e.g. 'RESTful APIs APIs APIs'), degrading professional credibility.</w:t>
      </w:r>
    </w:p>
    <w:p>
      <w:pPr>
        <w:spacing w:before="200" w:after="120" w:line="360" w:lineRule="exact"/>
        <w:jc w:val="left"/>
      </w:pPr>
      <w:r>
        <w:rPr>
          <w:rFonts w:ascii="Times New Roman" w:hAnsi="Times New Roman"/>
          <w:b/>
          <w:i w:val="0"/>
          <w:sz w:val="28"/>
        </w:rPr>
        <w:t>3.2  Proposed System Methodology &amp; Innovations</w:t>
      </w:r>
    </w:p>
    <w:p>
      <w:pPr>
        <w:spacing w:before="0" w:after="120" w:line="360" w:lineRule="exact"/>
        <w:ind w:firstLine="432"/>
        <w:jc w:val="both"/>
      </w:pPr>
      <w:r>
        <w:rPr>
          <w:rFonts w:ascii="Times New Roman" w:hAnsi="Times New Roman"/>
          <w:b w:val="0"/>
          <w:i w:val="0"/>
          <w:sz w:val="24"/>
        </w:rPr>
        <w:t>The proposed AI Resume Generator introduces an intelligent, automated pipeline designed to eliminate these failure modes through five core innovations:</w:t>
      </w:r>
    </w:p>
    <w:p>
      <w:pPr>
        <w:pStyle w:val="ListBullet"/>
        <w:spacing w:before="0" w:after="60" w:line="320" w:lineRule="exact"/>
      </w:pPr>
      <w:r>
        <w:rPr>
          <w:rFonts w:ascii="Times New Roman" w:hAnsi="Times New Roman"/>
          <w:b w:val="0"/>
          <w:i w:val="0"/>
          <w:sz w:val="24"/>
        </w:rPr>
        <w:t>Dual-Mode Generation Interface: Users can choose between a structured 7-Step Interactive Wizard or a natural language AI Prompt mode.</w:t>
      </w:r>
    </w:p>
    <w:p>
      <w:pPr>
        <w:pStyle w:val="ListBullet"/>
        <w:spacing w:before="0" w:after="60" w:line="320" w:lineRule="exact"/>
      </w:pPr>
      <w:r>
        <w:rPr>
          <w:rFonts w:ascii="Times New Roman" w:hAnsi="Times New Roman"/>
          <w:b w:val="0"/>
          <w:i w:val="0"/>
          <w:sz w:val="24"/>
        </w:rPr>
        <w:t>Target Resume Length Calibration: Users select their desired length (1 to 5 pages, defaulting to 1 page). The backend AI dynamically modulates the depth of experience bullets, project entries, and skill categories to achieve an optimal 90-95% vertical fill on the selected target page count.</w:t>
      </w:r>
    </w:p>
    <w:p>
      <w:pPr>
        <w:pStyle w:val="ListBullet"/>
        <w:spacing w:before="0" w:after="60" w:line="320" w:lineRule="exact"/>
      </w:pPr>
      <w:r>
        <w:rPr>
          <w:rFonts w:ascii="Times New Roman" w:hAnsi="Times New Roman"/>
          <w:b w:val="0"/>
          <w:i w:val="0"/>
          <w:sz w:val="24"/>
        </w:rPr>
        <w:t>100% Full-Height Canvas Sidebar: The Executive template uses low-level ReportLab canvas callbacks (onFirstPage and onLaterPages) to draw the solid navy background across the full 11-inch height of the page before flowables are positioned, guaranteeing zero cutoffs regardless of text volume.</w:t>
      </w:r>
    </w:p>
    <w:p>
      <w:pPr>
        <w:pStyle w:val="ListBullet"/>
        <w:spacing w:before="0" w:after="60" w:line="320" w:lineRule="exact"/>
      </w:pPr>
      <w:r>
        <w:rPr>
          <w:rFonts w:ascii="Times New Roman" w:hAnsi="Times New Roman"/>
          <w:b w:val="0"/>
          <w:i w:val="0"/>
          <w:sz w:val="24"/>
        </w:rPr>
        <w:t>Intelligent Casing &amp; Tech Normalization: A rule-based dictionary and title-casing algorithm transforms all lowercase inputs into canonical industry forms (e.g. 'manoj kumar' -&gt; 'Manoj Kumar', 'react' -&gt; 'React.js', 'fastapi' -&gt; 'FastAPI').</w:t>
      </w:r>
    </w:p>
    <w:p>
      <w:pPr>
        <w:pStyle w:val="ListBullet"/>
        <w:spacing w:before="0" w:after="60" w:line="320" w:lineRule="exact"/>
      </w:pPr>
      <w:r>
        <w:rPr>
          <w:rFonts w:ascii="Times New Roman" w:hAnsi="Times New Roman"/>
          <w:b w:val="0"/>
          <w:i w:val="0"/>
          <w:sz w:val="24"/>
        </w:rPr>
        <w:t>Real-Time Input Validation: Client-side event filters immediately intercept keystrokes, completely preventing letters or symbols from entering numeric fields like phone numbers, backed by real-time schema validation.</w:t>
      </w:r>
    </w:p>
    <w:p>
      <w:pPr>
        <w:spacing w:before="200" w:after="120" w:line="360" w:lineRule="exact"/>
        <w:jc w:val="left"/>
      </w:pPr>
      <w:r>
        <w:rPr>
          <w:rFonts w:ascii="Times New Roman" w:hAnsi="Times New Roman"/>
          <w:b/>
          <w:i w:val="0"/>
          <w:sz w:val="28"/>
        </w:rPr>
        <w:t>3.3  Feasibility Study</w:t>
      </w:r>
    </w:p>
    <w:p>
      <w:pPr>
        <w:spacing w:before="0" w:after="120" w:line="360" w:lineRule="exact"/>
        <w:ind w:firstLine="432"/>
        <w:jc w:val="both"/>
      </w:pPr>
      <w:r>
        <w:rPr>
          <w:rFonts w:ascii="Times New Roman" w:hAnsi="Times New Roman"/>
          <w:b w:val="0"/>
          <w:i w:val="0"/>
          <w:sz w:val="24"/>
        </w:rPr>
        <w:t>A comprehensive feasibility study was performed across three dimensions:</w:t>
      </w:r>
    </w:p>
    <w:p>
      <w:pPr>
        <w:spacing w:before="160" w:after="80" w:line="360" w:lineRule="exact"/>
        <w:jc w:val="left"/>
      </w:pPr>
      <w:r>
        <w:rPr>
          <w:rFonts w:ascii="Times New Roman" w:hAnsi="Times New Roman"/>
          <w:b/>
          <w:i w:val="0"/>
          <w:sz w:val="24"/>
        </w:rPr>
        <w:t>3.4.1  Technical Feasibility</w:t>
      </w:r>
    </w:p>
    <w:p>
      <w:pPr>
        <w:spacing w:before="0" w:after="120" w:line="360" w:lineRule="exact"/>
        <w:jc w:val="both"/>
      </w:pPr>
      <w:r>
        <w:rPr>
          <w:rFonts w:ascii="Times New Roman" w:hAnsi="Times New Roman"/>
          <w:b w:val="0"/>
          <w:i w:val="0"/>
          <w:sz w:val="24"/>
        </w:rPr>
        <w:t>The project utilizes proven, mature open-source technologies: Next.js 15 with TypeScript for the frontend, FastAPI with Pydantic for the backend, ReportLab for vector PDF generation, python-docx for Word document generation, and MongoDB Atlas with Prisma ORM for database persistence. High-speed LLM inference is provided via Groq (Llama-3.3-70b-versatile) and Anthropic Claude. The system operates on standard cloud infrastructure with minimal memory requirements (&lt;512 MB for backend worker processes). Thus, technical feasibility is fully confirmed.</w:t>
      </w:r>
    </w:p>
    <w:p>
      <w:pPr>
        <w:spacing w:before="160" w:after="80" w:line="360" w:lineRule="exact"/>
        <w:jc w:val="left"/>
      </w:pPr>
      <w:r>
        <w:rPr>
          <w:rFonts w:ascii="Times New Roman" w:hAnsi="Times New Roman"/>
          <w:b/>
          <w:i w:val="0"/>
          <w:sz w:val="24"/>
        </w:rPr>
        <w:t>3.4.2  Economic Feasibility</w:t>
      </w:r>
    </w:p>
    <w:p>
      <w:pPr>
        <w:spacing w:before="0" w:after="120" w:line="360" w:lineRule="exact"/>
        <w:jc w:val="both"/>
      </w:pPr>
      <w:r>
        <w:rPr>
          <w:rFonts w:ascii="Times New Roman" w:hAnsi="Times New Roman"/>
          <w:b w:val="0"/>
          <w:i w:val="0"/>
          <w:sz w:val="24"/>
        </w:rPr>
        <w:t>The application relies primarily on open-source frameworks without recurring commercial software licensing fees. MongoDB Atlas provides a generous free tier for prototyping and development, and LLM inference is highly cost-efficient (&lt;$0.001 per resume generation). Table 3.2 outlines the economic feasibility cost breakdown.</w:t>
      </w:r>
    </w:p>
    <w:p>
      <w:pPr>
        <w:spacing w:before="120" w:after="80" w:line="360" w:lineRule="exact"/>
        <w:jc w:val="center"/>
      </w:pPr>
      <w:r>
        <w:rPr>
          <w:rFonts w:ascii="Times New Roman" w:hAnsi="Times New Roman"/>
          <w:b/>
          <w:i w:val="0"/>
          <w:sz w:val="22"/>
        </w:rPr>
        <w:t>Table 3.2: Economic Feasibility Cost Breakdown</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1F3A8F" w:color="FFFFFF" w:val="clear"/>
          </w:tcPr>
          <w:p>
            <w:pPr>
              <w:jc w:val="center"/>
            </w:pPr>
            <w:r>
              <w:rPr>
                <w:rFonts w:ascii="Times New Roman" w:hAnsi="Times New Roman"/>
                <w:b/>
                <w:i w:val="0"/>
                <w:color w:val="FFFFFF"/>
                <w:sz w:val="22"/>
              </w:rPr>
              <w:t>Component / Service</w:t>
            </w:r>
          </w:p>
        </w:tc>
        <w:tc>
          <w:tcPr>
            <w:tcW w:type="dxa" w:w="2076"/>
            <w:shd w:fill="1F3A8F" w:color="FFFFFF" w:val="clear"/>
          </w:tcPr>
          <w:p>
            <w:pPr>
              <w:jc w:val="center"/>
            </w:pPr>
            <w:r>
              <w:rPr>
                <w:rFonts w:ascii="Times New Roman" w:hAnsi="Times New Roman"/>
                <w:b/>
                <w:i w:val="0"/>
                <w:color w:val="FFFFFF"/>
                <w:sz w:val="22"/>
              </w:rPr>
              <w:t>Technology</w:t>
            </w:r>
          </w:p>
        </w:tc>
        <w:tc>
          <w:tcPr>
            <w:tcW w:type="dxa" w:w="2076"/>
            <w:shd w:fill="1F3A8F" w:color="FFFFFF" w:val="clear"/>
          </w:tcPr>
          <w:p>
            <w:pPr>
              <w:jc w:val="center"/>
            </w:pPr>
            <w:r>
              <w:rPr>
                <w:rFonts w:ascii="Times New Roman" w:hAnsi="Times New Roman"/>
                <w:b/>
                <w:i w:val="0"/>
                <w:color w:val="FFFFFF"/>
                <w:sz w:val="22"/>
              </w:rPr>
              <w:t>Development Cost</w:t>
            </w:r>
          </w:p>
        </w:tc>
        <w:tc>
          <w:tcPr>
            <w:tcW w:type="dxa" w:w="2076"/>
            <w:shd w:fill="1F3A8F" w:color="FFFFFF" w:val="clear"/>
          </w:tcPr>
          <w:p>
            <w:pPr>
              <w:jc w:val="center"/>
            </w:pPr>
            <w:r>
              <w:rPr>
                <w:rFonts w:ascii="Times New Roman" w:hAnsi="Times New Roman"/>
                <w:b/>
                <w:i w:val="0"/>
                <w:color w:val="FFFFFF"/>
                <w:sz w:val="22"/>
              </w:rPr>
              <w:t>Monthly Production Cost</w:t>
            </w:r>
          </w:p>
        </w:tc>
      </w:tr>
      <w:tr>
        <w:tc>
          <w:tcPr>
            <w:tcW w:type="dxa" w:w="2076"/>
          </w:tcPr>
          <w:p>
            <w:r>
              <w:rPr>
                <w:rFonts w:ascii="Times New Roman" w:hAnsi="Times New Roman"/>
                <w:b w:val="0"/>
                <w:i w:val="0"/>
                <w:sz w:val="20"/>
              </w:rPr>
              <w:t>Web Hosting &amp; Frontend</w:t>
            </w:r>
          </w:p>
        </w:tc>
        <w:tc>
          <w:tcPr>
            <w:tcW w:type="dxa" w:w="2076"/>
          </w:tcPr>
          <w:p>
            <w:r>
              <w:rPr>
                <w:rFonts w:ascii="Times New Roman" w:hAnsi="Times New Roman"/>
                <w:b w:val="0"/>
                <w:i w:val="0"/>
                <w:sz w:val="20"/>
              </w:rPr>
              <w:t>Vercel / Cloudflare Pages</w:t>
            </w:r>
          </w:p>
        </w:tc>
        <w:tc>
          <w:tcPr>
            <w:tcW w:type="dxa" w:w="2076"/>
          </w:tcPr>
          <w:p>
            <w:r>
              <w:rPr>
                <w:rFonts w:ascii="Times New Roman" w:hAnsi="Times New Roman"/>
                <w:b w:val="0"/>
                <w:i w:val="0"/>
                <w:sz w:val="20"/>
              </w:rPr>
              <w:t>₹0 (Free Tier)</w:t>
            </w:r>
          </w:p>
        </w:tc>
        <w:tc>
          <w:tcPr>
            <w:tcW w:type="dxa" w:w="2076"/>
          </w:tcPr>
          <w:p>
            <w:r>
              <w:rPr>
                <w:rFonts w:ascii="Times New Roman" w:hAnsi="Times New Roman"/>
                <w:b w:val="0"/>
                <w:i w:val="0"/>
                <w:sz w:val="20"/>
              </w:rPr>
              <w:t>₹0 - ₹1,500</w:t>
            </w:r>
          </w:p>
        </w:tc>
      </w:tr>
      <w:tr>
        <w:tc>
          <w:tcPr>
            <w:tcW w:type="dxa" w:w="2076"/>
          </w:tcPr>
          <w:p>
            <w:r>
              <w:rPr>
                <w:rFonts w:ascii="Times New Roman" w:hAnsi="Times New Roman"/>
                <w:b w:val="0"/>
                <w:i w:val="0"/>
                <w:sz w:val="20"/>
              </w:rPr>
              <w:t>API Server Hosting</w:t>
            </w:r>
          </w:p>
        </w:tc>
        <w:tc>
          <w:tcPr>
            <w:tcW w:type="dxa" w:w="2076"/>
          </w:tcPr>
          <w:p>
            <w:r>
              <w:rPr>
                <w:rFonts w:ascii="Times New Roman" w:hAnsi="Times New Roman"/>
                <w:b w:val="0"/>
                <w:i w:val="0"/>
                <w:sz w:val="20"/>
              </w:rPr>
              <w:t>Render / Railway / Cloud Run</w:t>
            </w:r>
          </w:p>
        </w:tc>
        <w:tc>
          <w:tcPr>
            <w:tcW w:type="dxa" w:w="2076"/>
          </w:tcPr>
          <w:p>
            <w:r>
              <w:rPr>
                <w:rFonts w:ascii="Times New Roman" w:hAnsi="Times New Roman"/>
                <w:b w:val="0"/>
                <w:i w:val="0"/>
                <w:sz w:val="20"/>
              </w:rPr>
              <w:t>₹0 (Free Tier)</w:t>
            </w:r>
          </w:p>
        </w:tc>
        <w:tc>
          <w:tcPr>
            <w:tcW w:type="dxa" w:w="2076"/>
          </w:tcPr>
          <w:p>
            <w:r>
              <w:rPr>
                <w:rFonts w:ascii="Times New Roman" w:hAnsi="Times New Roman"/>
                <w:b w:val="0"/>
                <w:i w:val="0"/>
                <w:sz w:val="20"/>
              </w:rPr>
              <w:t>₹500 - ₹2,000</w:t>
            </w:r>
          </w:p>
        </w:tc>
      </w:tr>
      <w:tr>
        <w:tc>
          <w:tcPr>
            <w:tcW w:type="dxa" w:w="2076"/>
          </w:tcPr>
          <w:p>
            <w:r>
              <w:rPr>
                <w:rFonts w:ascii="Times New Roman" w:hAnsi="Times New Roman"/>
                <w:b w:val="0"/>
                <w:i w:val="0"/>
                <w:sz w:val="20"/>
              </w:rPr>
              <w:t>Database Service</w:t>
            </w:r>
          </w:p>
        </w:tc>
        <w:tc>
          <w:tcPr>
            <w:tcW w:type="dxa" w:w="2076"/>
          </w:tcPr>
          <w:p>
            <w:r>
              <w:rPr>
                <w:rFonts w:ascii="Times New Roman" w:hAnsi="Times New Roman"/>
                <w:b w:val="0"/>
                <w:i w:val="0"/>
                <w:sz w:val="20"/>
              </w:rPr>
              <w:t>MongoDB Atlas Cloud</w:t>
            </w:r>
          </w:p>
        </w:tc>
        <w:tc>
          <w:tcPr>
            <w:tcW w:type="dxa" w:w="2076"/>
          </w:tcPr>
          <w:p>
            <w:r>
              <w:rPr>
                <w:rFonts w:ascii="Times New Roman" w:hAnsi="Times New Roman"/>
                <w:b w:val="0"/>
                <w:i w:val="0"/>
                <w:sz w:val="20"/>
              </w:rPr>
              <w:t>₹0 (M0 Free Tier)</w:t>
            </w:r>
          </w:p>
        </w:tc>
        <w:tc>
          <w:tcPr>
            <w:tcW w:type="dxa" w:w="2076"/>
          </w:tcPr>
          <w:p>
            <w:r>
              <w:rPr>
                <w:rFonts w:ascii="Times New Roman" w:hAnsi="Times New Roman"/>
                <w:b w:val="0"/>
                <w:i w:val="0"/>
                <w:sz w:val="20"/>
              </w:rPr>
              <w:t>₹0 - ₹1,800</w:t>
            </w:r>
          </w:p>
        </w:tc>
      </w:tr>
      <w:tr>
        <w:tc>
          <w:tcPr>
            <w:tcW w:type="dxa" w:w="2076"/>
          </w:tcPr>
          <w:p>
            <w:r>
              <w:rPr>
                <w:rFonts w:ascii="Times New Roman" w:hAnsi="Times New Roman"/>
                <w:b w:val="0"/>
                <w:i w:val="0"/>
                <w:sz w:val="20"/>
              </w:rPr>
              <w:t>LLM Inference Engine</w:t>
            </w:r>
          </w:p>
        </w:tc>
        <w:tc>
          <w:tcPr>
            <w:tcW w:type="dxa" w:w="2076"/>
          </w:tcPr>
          <w:p>
            <w:r>
              <w:rPr>
                <w:rFonts w:ascii="Times New Roman" w:hAnsi="Times New Roman"/>
                <w:b w:val="0"/>
                <w:i w:val="0"/>
                <w:sz w:val="20"/>
              </w:rPr>
              <w:t>Groq API / Anthropic</w:t>
            </w:r>
          </w:p>
        </w:tc>
        <w:tc>
          <w:tcPr>
            <w:tcW w:type="dxa" w:w="2076"/>
          </w:tcPr>
          <w:p>
            <w:r>
              <w:rPr>
                <w:rFonts w:ascii="Times New Roman" w:hAnsi="Times New Roman"/>
                <w:b w:val="0"/>
                <w:i w:val="0"/>
                <w:sz w:val="20"/>
              </w:rPr>
              <w:t>Free Developer Credits</w:t>
            </w:r>
          </w:p>
        </w:tc>
        <w:tc>
          <w:tcPr>
            <w:tcW w:type="dxa" w:w="2076"/>
          </w:tcPr>
          <w:p>
            <w:r>
              <w:rPr>
                <w:rFonts w:ascii="Times New Roman" w:hAnsi="Times New Roman"/>
                <w:b w:val="0"/>
                <w:i w:val="0"/>
                <w:sz w:val="20"/>
              </w:rPr>
              <w:t>Pay-as-you-go (~₹0.10 / resume)</w:t>
            </w:r>
          </w:p>
        </w:tc>
      </w:tr>
      <w:tr>
        <w:tc>
          <w:tcPr>
            <w:tcW w:type="dxa" w:w="2076"/>
          </w:tcPr>
          <w:p>
            <w:r>
              <w:rPr>
                <w:rFonts w:ascii="Times New Roman" w:hAnsi="Times New Roman"/>
                <w:b w:val="0"/>
                <w:i w:val="0"/>
                <w:sz w:val="20"/>
              </w:rPr>
              <w:t>Document Libraries</w:t>
            </w:r>
          </w:p>
        </w:tc>
        <w:tc>
          <w:tcPr>
            <w:tcW w:type="dxa" w:w="2076"/>
          </w:tcPr>
          <w:p>
            <w:r>
              <w:rPr>
                <w:rFonts w:ascii="Times New Roman" w:hAnsi="Times New Roman"/>
                <w:b w:val="0"/>
                <w:i w:val="0"/>
                <w:sz w:val="20"/>
              </w:rPr>
              <w:t>ReportLab &amp; python-docx</w:t>
            </w:r>
          </w:p>
        </w:tc>
        <w:tc>
          <w:tcPr>
            <w:tcW w:type="dxa" w:w="2076"/>
          </w:tcPr>
          <w:p>
            <w:r>
              <w:rPr>
                <w:rFonts w:ascii="Times New Roman" w:hAnsi="Times New Roman"/>
                <w:b w:val="0"/>
                <w:i w:val="0"/>
                <w:sz w:val="20"/>
              </w:rPr>
              <w:t>₹0 (Open Source)</w:t>
            </w:r>
          </w:p>
        </w:tc>
        <w:tc>
          <w:tcPr>
            <w:tcW w:type="dxa" w:w="2076"/>
          </w:tcPr>
          <w:p>
            <w:r>
              <w:rPr>
                <w:rFonts w:ascii="Times New Roman" w:hAnsi="Times New Roman"/>
                <w:b w:val="0"/>
                <w:i w:val="0"/>
                <w:sz w:val="20"/>
              </w:rPr>
              <w:t>₹0</w:t>
            </w:r>
          </w:p>
        </w:tc>
      </w:tr>
      <w:tr>
        <w:tc>
          <w:tcPr>
            <w:tcW w:type="dxa" w:w="2076"/>
          </w:tcPr>
          <w:p>
            <w:r>
              <w:rPr>
                <w:rFonts w:ascii="Times New Roman" w:hAnsi="Times New Roman"/>
                <w:b w:val="0"/>
                <w:i w:val="0"/>
                <w:sz w:val="20"/>
              </w:rPr>
              <w:t>Total Projected Cost</w:t>
            </w:r>
          </w:p>
        </w:tc>
        <w:tc>
          <w:tcPr>
            <w:tcW w:type="dxa" w:w="2076"/>
          </w:tcPr>
          <w:p>
            <w:r>
              <w:rPr>
                <w:rFonts w:ascii="Times New Roman" w:hAnsi="Times New Roman"/>
                <w:b w:val="0"/>
                <w:i w:val="0"/>
                <w:sz w:val="20"/>
              </w:rPr>
              <w:t>--</w:t>
            </w:r>
          </w:p>
        </w:tc>
        <w:tc>
          <w:tcPr>
            <w:tcW w:type="dxa" w:w="2076"/>
          </w:tcPr>
          <w:p>
            <w:r>
              <w:rPr>
                <w:rFonts w:ascii="Times New Roman" w:hAnsi="Times New Roman"/>
                <w:b w:val="0"/>
                <w:i w:val="0"/>
                <w:sz w:val="20"/>
              </w:rPr>
              <w:t>₹0</w:t>
            </w:r>
          </w:p>
        </w:tc>
        <w:tc>
          <w:tcPr>
            <w:tcW w:type="dxa" w:w="2076"/>
          </w:tcPr>
          <w:p>
            <w:r>
              <w:rPr>
                <w:rFonts w:ascii="Times New Roman" w:hAnsi="Times New Roman"/>
                <w:b w:val="0"/>
                <w:i w:val="0"/>
                <w:sz w:val="20"/>
              </w:rPr>
              <w:t>₹500 - ₹5,300 / month</w:t>
            </w:r>
          </w:p>
        </w:tc>
      </w:tr>
    </w:tbl>
    <w:p/>
    <w:p>
      <w:pPr>
        <w:spacing w:before="160" w:after="80" w:line="360" w:lineRule="exact"/>
        <w:jc w:val="left"/>
      </w:pPr>
      <w:r>
        <w:rPr>
          <w:rFonts w:ascii="Times New Roman" w:hAnsi="Times New Roman"/>
          <w:b/>
          <w:i w:val="0"/>
          <w:sz w:val="24"/>
        </w:rPr>
        <w:t>3.4.3  Operational Feasibility</w:t>
      </w:r>
    </w:p>
    <w:p>
      <w:pPr>
        <w:spacing w:before="0" w:after="120" w:line="360" w:lineRule="exact"/>
        <w:jc w:val="both"/>
      </w:pPr>
      <w:r>
        <w:rPr>
          <w:rFonts w:ascii="Times New Roman" w:hAnsi="Times New Roman"/>
          <w:b w:val="0"/>
          <w:i w:val="0"/>
          <w:sz w:val="24"/>
        </w:rPr>
        <w:t>The user interface is designed to be self-explanatory, requiring zero training. The 7-step wizard provides explicit placeholder examples, live validation warnings, and quick-add popular skill buttons. Generation is near-instantaneous (under 3.5 seconds), ensuring high operational satisfaction.</w:t>
      </w:r>
    </w:p>
    <w:p>
      <w:r>
        <w:br w:type="page"/>
      </w:r>
    </w:p>
    <w:p>
      <w:pPr>
        <w:spacing w:before="240" w:after="240" w:line="360" w:lineRule="exact"/>
        <w:jc w:val="center"/>
      </w:pPr>
      <w:r>
        <w:rPr>
          <w:rFonts w:ascii="Times New Roman" w:hAnsi="Times New Roman"/>
          <w:b/>
          <w:i w:val="0"/>
          <w:sz w:val="32"/>
        </w:rPr>
        <w:t>CHAPTER IV</w:t>
        <w:br/>
        <w:t>SYSTEM DESIGN</w:t>
      </w:r>
    </w:p>
    <w:p>
      <w:pPr>
        <w:spacing w:before="200" w:after="120" w:line="360" w:lineRule="exact"/>
        <w:jc w:val="left"/>
      </w:pPr>
      <w:r>
        <w:rPr>
          <w:rFonts w:ascii="Times New Roman" w:hAnsi="Times New Roman"/>
          <w:b/>
          <w:i w:val="0"/>
          <w:sz w:val="28"/>
        </w:rPr>
        <w:t>4.1  System Architecture Overview</w:t>
      </w:r>
    </w:p>
    <w:p>
      <w:pPr>
        <w:spacing w:before="0" w:after="120" w:line="360" w:lineRule="exact"/>
        <w:ind w:firstLine="432"/>
        <w:jc w:val="both"/>
      </w:pPr>
      <w:r>
        <w:rPr>
          <w:rFonts w:ascii="Times New Roman" w:hAnsi="Times New Roman"/>
          <w:b w:val="0"/>
          <w:i w:val="0"/>
          <w:sz w:val="24"/>
        </w:rPr>
        <w:t>The AI Resume Generator is structured upon a modern Three-Tier Client-Server Architecture, separating presentation, application business logic, and data persistence layers:</w:t>
      </w:r>
    </w:p>
    <w:p>
      <w:pPr>
        <w:pStyle w:val="ListBullet"/>
        <w:spacing w:before="0" w:after="60" w:line="320" w:lineRule="exact"/>
      </w:pPr>
      <w:r>
        <w:rPr>
          <w:rFonts w:ascii="Times New Roman" w:hAnsi="Times New Roman"/>
          <w:b w:val="0"/>
          <w:i w:val="0"/>
          <w:sz w:val="24"/>
        </w:rPr>
        <w:t>Presentation Tier (Frontend): Built with Next.js 15, React 19, TypeScript, and Tailwind CSS. Manages multi-step form state, live keystroke filtering, prompt mode switching, page selector controls, and interactive template previews.</w:t>
      </w:r>
    </w:p>
    <w:p>
      <w:pPr>
        <w:pStyle w:val="ListBullet"/>
        <w:spacing w:before="0" w:after="60" w:line="320" w:lineRule="exact"/>
      </w:pPr>
      <w:r>
        <w:rPr>
          <w:rFonts w:ascii="Times New Roman" w:hAnsi="Times New Roman"/>
          <w:b w:val="0"/>
          <w:i w:val="0"/>
          <w:sz w:val="24"/>
        </w:rPr>
        <w:t>Application Tier (Backend): Powered by FastAPI (Python 3.11+). Encapsulates user authentication, JWT verification, LLM prompt synthesis, dynamic page volume calibration, text sanitization, ReportLab PDF vector rendering, and python-docx Word compilation.</w:t>
      </w:r>
    </w:p>
    <w:p>
      <w:pPr>
        <w:pStyle w:val="ListBullet"/>
        <w:spacing w:before="0" w:after="60" w:line="320" w:lineRule="exact"/>
      </w:pPr>
      <w:r>
        <w:rPr>
          <w:rFonts w:ascii="Times New Roman" w:hAnsi="Times New Roman"/>
          <w:b w:val="0"/>
          <w:i w:val="0"/>
          <w:sz w:val="24"/>
        </w:rPr>
        <w:t>Data Persistence Tier (Database): MongoDB Atlas document database accessed through the Prisma ORM, storing user credentials and generated resume records.</w:t>
      </w:r>
    </w:p>
    <w:p>
      <w:pPr>
        <w:spacing w:before="200" w:after="120" w:line="360" w:lineRule="exact"/>
        <w:jc w:val="left"/>
      </w:pPr>
      <w:r>
        <w:rPr>
          <w:rFonts w:ascii="Times New Roman" w:hAnsi="Times New Roman"/>
          <w:b/>
          <w:i w:val="0"/>
          <w:sz w:val="28"/>
        </w:rPr>
        <w:t>4.2  Database Design &amp; Data Models</w:t>
      </w:r>
    </w:p>
    <w:p>
      <w:pPr>
        <w:spacing w:before="0" w:after="120" w:line="360" w:lineRule="exact"/>
        <w:ind w:firstLine="432"/>
        <w:jc w:val="both"/>
      </w:pPr>
      <w:r>
        <w:rPr>
          <w:rFonts w:ascii="Times New Roman" w:hAnsi="Times New Roman"/>
          <w:b w:val="0"/>
          <w:i w:val="0"/>
          <w:sz w:val="24"/>
        </w:rPr>
        <w:t>The database schema is modeled using Prisma schema declarations targeting MongoDB. Two primary collections form the backbone of the system:</w:t>
      </w:r>
    </w:p>
    <w:p>
      <w:pPr>
        <w:spacing w:before="120" w:after="80" w:line="360" w:lineRule="exact"/>
        <w:jc w:val="center"/>
      </w:pPr>
      <w:r>
        <w:rPr>
          <w:rFonts w:ascii="Times New Roman" w:hAnsi="Times New Roman"/>
          <w:b/>
          <w:i w:val="0"/>
          <w:sz w:val="22"/>
        </w:rPr>
        <w:t>Table 4.1: Database Model Schema -- User Collection</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1F3A8F" w:color="FFFFFF" w:val="clear"/>
          </w:tcPr>
          <w:p>
            <w:pPr>
              <w:jc w:val="center"/>
            </w:pPr>
            <w:r>
              <w:rPr>
                <w:rFonts w:ascii="Times New Roman" w:hAnsi="Times New Roman"/>
                <w:b/>
                <w:i w:val="0"/>
                <w:color w:val="FFFFFF"/>
                <w:sz w:val="22"/>
              </w:rPr>
              <w:t>Field Name</w:t>
            </w:r>
          </w:p>
        </w:tc>
        <w:tc>
          <w:tcPr>
            <w:tcW w:type="dxa" w:w="2076"/>
            <w:shd w:fill="1F3A8F" w:color="FFFFFF" w:val="clear"/>
          </w:tcPr>
          <w:p>
            <w:pPr>
              <w:jc w:val="center"/>
            </w:pPr>
            <w:r>
              <w:rPr>
                <w:rFonts w:ascii="Times New Roman" w:hAnsi="Times New Roman"/>
                <w:b/>
                <w:i w:val="0"/>
                <w:color w:val="FFFFFF"/>
                <w:sz w:val="22"/>
              </w:rPr>
              <w:t>Data Type</w:t>
            </w:r>
          </w:p>
        </w:tc>
        <w:tc>
          <w:tcPr>
            <w:tcW w:type="dxa" w:w="2076"/>
            <w:shd w:fill="1F3A8F" w:color="FFFFFF" w:val="clear"/>
          </w:tcPr>
          <w:p>
            <w:pPr>
              <w:jc w:val="center"/>
            </w:pPr>
            <w:r>
              <w:rPr>
                <w:rFonts w:ascii="Times New Roman" w:hAnsi="Times New Roman"/>
                <w:b/>
                <w:i w:val="0"/>
                <w:color w:val="FFFFFF"/>
                <w:sz w:val="22"/>
              </w:rPr>
              <w:t>Constraints</w:t>
            </w:r>
          </w:p>
        </w:tc>
        <w:tc>
          <w:tcPr>
            <w:tcW w:type="dxa" w:w="2076"/>
            <w:shd w:fill="1F3A8F" w:color="FFFFFF" w:val="clear"/>
          </w:tcPr>
          <w:p>
            <w:pPr>
              <w:jc w:val="center"/>
            </w:pPr>
            <w:r>
              <w:rPr>
                <w:rFonts w:ascii="Times New Roman" w:hAnsi="Times New Roman"/>
                <w:b/>
                <w:i w:val="0"/>
                <w:color w:val="FFFFFF"/>
                <w:sz w:val="22"/>
              </w:rPr>
              <w:t>Description</w:t>
            </w:r>
          </w:p>
        </w:tc>
      </w:tr>
      <w:tr>
        <w:tc>
          <w:tcPr>
            <w:tcW w:type="dxa" w:w="2076"/>
          </w:tcPr>
          <w:p>
            <w:r>
              <w:rPr>
                <w:rFonts w:ascii="Times New Roman" w:hAnsi="Times New Roman"/>
                <w:b w:val="0"/>
                <w:i w:val="0"/>
                <w:sz w:val="20"/>
              </w:rPr>
              <w:t>id</w:t>
            </w:r>
          </w:p>
        </w:tc>
        <w:tc>
          <w:tcPr>
            <w:tcW w:type="dxa" w:w="2076"/>
          </w:tcPr>
          <w:p>
            <w:r>
              <w:rPr>
                <w:rFonts w:ascii="Times New Roman" w:hAnsi="Times New Roman"/>
                <w:b w:val="0"/>
                <w:i w:val="0"/>
                <w:sz w:val="20"/>
              </w:rPr>
              <w:t>String (ObjectId)</w:t>
            </w:r>
          </w:p>
        </w:tc>
        <w:tc>
          <w:tcPr>
            <w:tcW w:type="dxa" w:w="2076"/>
          </w:tcPr>
          <w:p>
            <w:r>
              <w:rPr>
                <w:rFonts w:ascii="Times New Roman" w:hAnsi="Times New Roman"/>
                <w:b w:val="0"/>
                <w:i w:val="0"/>
                <w:sz w:val="20"/>
              </w:rPr>
              <w:t>@id, @default(auto())</w:t>
            </w:r>
          </w:p>
        </w:tc>
        <w:tc>
          <w:tcPr>
            <w:tcW w:type="dxa" w:w="2076"/>
          </w:tcPr>
          <w:p>
            <w:r>
              <w:rPr>
                <w:rFonts w:ascii="Times New Roman" w:hAnsi="Times New Roman"/>
                <w:b w:val="0"/>
                <w:i w:val="0"/>
                <w:sz w:val="20"/>
              </w:rPr>
              <w:t>Primary unique key identifier</w:t>
            </w:r>
          </w:p>
        </w:tc>
      </w:tr>
      <w:tr>
        <w:tc>
          <w:tcPr>
            <w:tcW w:type="dxa" w:w="2076"/>
          </w:tcPr>
          <w:p>
            <w:r>
              <w:rPr>
                <w:rFonts w:ascii="Times New Roman" w:hAnsi="Times New Roman"/>
                <w:b w:val="0"/>
                <w:i w:val="0"/>
                <w:sz w:val="20"/>
              </w:rPr>
              <w:t>email</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@unique</w:t>
            </w:r>
          </w:p>
        </w:tc>
        <w:tc>
          <w:tcPr>
            <w:tcW w:type="dxa" w:w="2076"/>
          </w:tcPr>
          <w:p>
            <w:r>
              <w:rPr>
                <w:rFonts w:ascii="Times New Roman" w:hAnsi="Times New Roman"/>
                <w:b w:val="0"/>
                <w:i w:val="0"/>
                <w:sz w:val="20"/>
              </w:rPr>
              <w:t>User email address used for login</w:t>
            </w:r>
          </w:p>
        </w:tc>
      </w:tr>
      <w:tr>
        <w:tc>
          <w:tcPr>
            <w:tcW w:type="dxa" w:w="2076"/>
          </w:tcPr>
          <w:p>
            <w:r>
              <w:rPr>
                <w:rFonts w:ascii="Times New Roman" w:hAnsi="Times New Roman"/>
                <w:b w:val="0"/>
                <w:i w:val="0"/>
                <w:sz w:val="20"/>
              </w:rPr>
              <w:t>password</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Required</w:t>
            </w:r>
          </w:p>
        </w:tc>
        <w:tc>
          <w:tcPr>
            <w:tcW w:type="dxa" w:w="2076"/>
          </w:tcPr>
          <w:p>
            <w:r>
              <w:rPr>
                <w:rFonts w:ascii="Times New Roman" w:hAnsi="Times New Roman"/>
                <w:b w:val="0"/>
                <w:i w:val="0"/>
                <w:sz w:val="20"/>
              </w:rPr>
              <w:t>Bcrypt hashed password salt</w:t>
            </w:r>
          </w:p>
        </w:tc>
      </w:tr>
      <w:tr>
        <w:tc>
          <w:tcPr>
            <w:tcW w:type="dxa" w:w="2076"/>
          </w:tcPr>
          <w:p>
            <w:r>
              <w:rPr>
                <w:rFonts w:ascii="Times New Roman" w:hAnsi="Times New Roman"/>
                <w:b w:val="0"/>
                <w:i w:val="0"/>
                <w:sz w:val="20"/>
              </w:rPr>
              <w:t>name</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Required</w:t>
            </w:r>
          </w:p>
        </w:tc>
        <w:tc>
          <w:tcPr>
            <w:tcW w:type="dxa" w:w="2076"/>
          </w:tcPr>
          <w:p>
            <w:r>
              <w:rPr>
                <w:rFonts w:ascii="Times New Roman" w:hAnsi="Times New Roman"/>
                <w:b w:val="0"/>
                <w:i w:val="0"/>
                <w:sz w:val="20"/>
              </w:rPr>
              <w:t>Candidate full name</w:t>
            </w:r>
          </w:p>
        </w:tc>
      </w:tr>
      <w:tr>
        <w:tc>
          <w:tcPr>
            <w:tcW w:type="dxa" w:w="2076"/>
          </w:tcPr>
          <w:p>
            <w:r>
              <w:rPr>
                <w:rFonts w:ascii="Times New Roman" w:hAnsi="Times New Roman"/>
                <w:b w:val="0"/>
                <w:i w:val="0"/>
                <w:sz w:val="20"/>
              </w:rPr>
              <w:t>role</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@default('user')</w:t>
            </w:r>
          </w:p>
        </w:tc>
        <w:tc>
          <w:tcPr>
            <w:tcW w:type="dxa" w:w="2076"/>
          </w:tcPr>
          <w:p>
            <w:r>
              <w:rPr>
                <w:rFonts w:ascii="Times New Roman" w:hAnsi="Times New Roman"/>
                <w:b w:val="0"/>
                <w:i w:val="0"/>
                <w:sz w:val="20"/>
              </w:rPr>
              <w:t>Access role (user or admin)</w:t>
            </w:r>
          </w:p>
        </w:tc>
      </w:tr>
      <w:tr>
        <w:tc>
          <w:tcPr>
            <w:tcW w:type="dxa" w:w="2076"/>
          </w:tcPr>
          <w:p>
            <w:r>
              <w:rPr>
                <w:rFonts w:ascii="Times New Roman" w:hAnsi="Times New Roman"/>
                <w:b w:val="0"/>
                <w:i w:val="0"/>
                <w:sz w:val="20"/>
              </w:rPr>
              <w:t>createdAt</w:t>
            </w:r>
          </w:p>
        </w:tc>
        <w:tc>
          <w:tcPr>
            <w:tcW w:type="dxa" w:w="2076"/>
          </w:tcPr>
          <w:p>
            <w:r>
              <w:rPr>
                <w:rFonts w:ascii="Times New Roman" w:hAnsi="Times New Roman"/>
                <w:b w:val="0"/>
                <w:i w:val="0"/>
                <w:sz w:val="20"/>
              </w:rPr>
              <w:t>DateTime</w:t>
            </w:r>
          </w:p>
        </w:tc>
        <w:tc>
          <w:tcPr>
            <w:tcW w:type="dxa" w:w="2076"/>
          </w:tcPr>
          <w:p>
            <w:r>
              <w:rPr>
                <w:rFonts w:ascii="Times New Roman" w:hAnsi="Times New Roman"/>
                <w:b w:val="0"/>
                <w:i w:val="0"/>
                <w:sz w:val="20"/>
              </w:rPr>
              <w:t>@default(now())</w:t>
            </w:r>
          </w:p>
        </w:tc>
        <w:tc>
          <w:tcPr>
            <w:tcW w:type="dxa" w:w="2076"/>
          </w:tcPr>
          <w:p>
            <w:r>
              <w:rPr>
                <w:rFonts w:ascii="Times New Roman" w:hAnsi="Times New Roman"/>
                <w:b w:val="0"/>
                <w:i w:val="0"/>
                <w:sz w:val="20"/>
              </w:rPr>
              <w:t>Timestamp of account creation</w:t>
            </w:r>
          </w:p>
        </w:tc>
      </w:tr>
      <w:tr>
        <w:tc>
          <w:tcPr>
            <w:tcW w:type="dxa" w:w="2076"/>
          </w:tcPr>
          <w:p>
            <w:r>
              <w:rPr>
                <w:rFonts w:ascii="Times New Roman" w:hAnsi="Times New Roman"/>
                <w:b w:val="0"/>
                <w:i w:val="0"/>
                <w:sz w:val="20"/>
              </w:rPr>
              <w:t>updatedAt</w:t>
            </w:r>
          </w:p>
        </w:tc>
        <w:tc>
          <w:tcPr>
            <w:tcW w:type="dxa" w:w="2076"/>
          </w:tcPr>
          <w:p>
            <w:r>
              <w:rPr>
                <w:rFonts w:ascii="Times New Roman" w:hAnsi="Times New Roman"/>
                <w:b w:val="0"/>
                <w:i w:val="0"/>
                <w:sz w:val="20"/>
              </w:rPr>
              <w:t>DateTime</w:t>
            </w:r>
          </w:p>
        </w:tc>
        <w:tc>
          <w:tcPr>
            <w:tcW w:type="dxa" w:w="2076"/>
          </w:tcPr>
          <w:p>
            <w:r>
              <w:rPr>
                <w:rFonts w:ascii="Times New Roman" w:hAnsi="Times New Roman"/>
                <w:b w:val="0"/>
                <w:i w:val="0"/>
                <w:sz w:val="20"/>
              </w:rPr>
              <w:t>@updatedAt</w:t>
            </w:r>
          </w:p>
        </w:tc>
        <w:tc>
          <w:tcPr>
            <w:tcW w:type="dxa" w:w="2076"/>
          </w:tcPr>
          <w:p>
            <w:r>
              <w:rPr>
                <w:rFonts w:ascii="Times New Roman" w:hAnsi="Times New Roman"/>
                <w:b w:val="0"/>
                <w:i w:val="0"/>
                <w:sz w:val="20"/>
              </w:rPr>
              <w:t>Timestamp of account update</w:t>
            </w:r>
          </w:p>
        </w:tc>
      </w:tr>
    </w:tbl>
    <w:p/>
    <w:p>
      <w:pPr>
        <w:spacing w:before="120" w:after="80" w:line="360" w:lineRule="exact"/>
        <w:jc w:val="center"/>
      </w:pPr>
      <w:r>
        <w:rPr>
          <w:rFonts w:ascii="Times New Roman" w:hAnsi="Times New Roman"/>
          <w:b/>
          <w:i w:val="0"/>
          <w:sz w:val="22"/>
        </w:rPr>
        <w:t>Table 4.2: Database Model Schema -- Resume Collection</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1F3A8F" w:color="FFFFFF" w:val="clear"/>
          </w:tcPr>
          <w:p>
            <w:pPr>
              <w:jc w:val="center"/>
            </w:pPr>
            <w:r>
              <w:rPr>
                <w:rFonts w:ascii="Times New Roman" w:hAnsi="Times New Roman"/>
                <w:b/>
                <w:i w:val="0"/>
                <w:color w:val="FFFFFF"/>
                <w:sz w:val="22"/>
              </w:rPr>
              <w:t>Field Name</w:t>
            </w:r>
          </w:p>
        </w:tc>
        <w:tc>
          <w:tcPr>
            <w:tcW w:type="dxa" w:w="2076"/>
            <w:shd w:fill="1F3A8F" w:color="FFFFFF" w:val="clear"/>
          </w:tcPr>
          <w:p>
            <w:pPr>
              <w:jc w:val="center"/>
            </w:pPr>
            <w:r>
              <w:rPr>
                <w:rFonts w:ascii="Times New Roman" w:hAnsi="Times New Roman"/>
                <w:b/>
                <w:i w:val="0"/>
                <w:color w:val="FFFFFF"/>
                <w:sz w:val="22"/>
              </w:rPr>
              <w:t>Data Type</w:t>
            </w:r>
          </w:p>
        </w:tc>
        <w:tc>
          <w:tcPr>
            <w:tcW w:type="dxa" w:w="2076"/>
            <w:shd w:fill="1F3A8F" w:color="FFFFFF" w:val="clear"/>
          </w:tcPr>
          <w:p>
            <w:pPr>
              <w:jc w:val="center"/>
            </w:pPr>
            <w:r>
              <w:rPr>
                <w:rFonts w:ascii="Times New Roman" w:hAnsi="Times New Roman"/>
                <w:b/>
                <w:i w:val="0"/>
                <w:color w:val="FFFFFF"/>
                <w:sz w:val="22"/>
              </w:rPr>
              <w:t>Constraints</w:t>
            </w:r>
          </w:p>
        </w:tc>
        <w:tc>
          <w:tcPr>
            <w:tcW w:type="dxa" w:w="2076"/>
            <w:shd w:fill="1F3A8F" w:color="FFFFFF" w:val="clear"/>
          </w:tcPr>
          <w:p>
            <w:pPr>
              <w:jc w:val="center"/>
            </w:pPr>
            <w:r>
              <w:rPr>
                <w:rFonts w:ascii="Times New Roman" w:hAnsi="Times New Roman"/>
                <w:b/>
                <w:i w:val="0"/>
                <w:color w:val="FFFFFF"/>
                <w:sz w:val="22"/>
              </w:rPr>
              <w:t>Description</w:t>
            </w:r>
          </w:p>
        </w:tc>
      </w:tr>
      <w:tr>
        <w:tc>
          <w:tcPr>
            <w:tcW w:type="dxa" w:w="2076"/>
          </w:tcPr>
          <w:p>
            <w:r>
              <w:rPr>
                <w:rFonts w:ascii="Times New Roman" w:hAnsi="Times New Roman"/>
                <w:b w:val="0"/>
                <w:i w:val="0"/>
                <w:sz w:val="20"/>
              </w:rPr>
              <w:t>id</w:t>
            </w:r>
          </w:p>
        </w:tc>
        <w:tc>
          <w:tcPr>
            <w:tcW w:type="dxa" w:w="2076"/>
          </w:tcPr>
          <w:p>
            <w:r>
              <w:rPr>
                <w:rFonts w:ascii="Times New Roman" w:hAnsi="Times New Roman"/>
                <w:b w:val="0"/>
                <w:i w:val="0"/>
                <w:sz w:val="20"/>
              </w:rPr>
              <w:t>String (ObjectId)</w:t>
            </w:r>
          </w:p>
        </w:tc>
        <w:tc>
          <w:tcPr>
            <w:tcW w:type="dxa" w:w="2076"/>
          </w:tcPr>
          <w:p>
            <w:r>
              <w:rPr>
                <w:rFonts w:ascii="Times New Roman" w:hAnsi="Times New Roman"/>
                <w:b w:val="0"/>
                <w:i w:val="0"/>
                <w:sz w:val="20"/>
              </w:rPr>
              <w:t>@id, @default(auto())</w:t>
            </w:r>
          </w:p>
        </w:tc>
        <w:tc>
          <w:tcPr>
            <w:tcW w:type="dxa" w:w="2076"/>
          </w:tcPr>
          <w:p>
            <w:r>
              <w:rPr>
                <w:rFonts w:ascii="Times New Roman" w:hAnsi="Times New Roman"/>
                <w:b w:val="0"/>
                <w:i w:val="0"/>
                <w:sz w:val="20"/>
              </w:rPr>
              <w:t>Primary unique key identifier</w:t>
            </w:r>
          </w:p>
        </w:tc>
      </w:tr>
      <w:tr>
        <w:tc>
          <w:tcPr>
            <w:tcW w:type="dxa" w:w="2076"/>
          </w:tcPr>
          <w:p>
            <w:r>
              <w:rPr>
                <w:rFonts w:ascii="Times New Roman" w:hAnsi="Times New Roman"/>
                <w:b w:val="0"/>
                <w:i w:val="0"/>
                <w:sz w:val="20"/>
              </w:rPr>
              <w:t>userId</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Foreign Key -&gt; User.id</w:t>
            </w:r>
          </w:p>
        </w:tc>
        <w:tc>
          <w:tcPr>
            <w:tcW w:type="dxa" w:w="2076"/>
          </w:tcPr>
          <w:p>
            <w:r>
              <w:rPr>
                <w:rFonts w:ascii="Times New Roman" w:hAnsi="Times New Roman"/>
                <w:b w:val="0"/>
                <w:i w:val="0"/>
                <w:sz w:val="20"/>
              </w:rPr>
              <w:t>Owner candidate identifier</w:t>
            </w:r>
          </w:p>
        </w:tc>
      </w:tr>
      <w:tr>
        <w:tc>
          <w:tcPr>
            <w:tcW w:type="dxa" w:w="2076"/>
          </w:tcPr>
          <w:p>
            <w:r>
              <w:rPr>
                <w:rFonts w:ascii="Times New Roman" w:hAnsi="Times New Roman"/>
                <w:b w:val="0"/>
                <w:i w:val="0"/>
                <w:sz w:val="20"/>
              </w:rPr>
              <w:t>fileName</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Required</w:t>
            </w:r>
          </w:p>
        </w:tc>
        <w:tc>
          <w:tcPr>
            <w:tcW w:type="dxa" w:w="2076"/>
          </w:tcPr>
          <w:p>
            <w:r>
              <w:rPr>
                <w:rFonts w:ascii="Times New Roman" w:hAnsi="Times New Roman"/>
                <w:b w:val="0"/>
                <w:i w:val="0"/>
                <w:sz w:val="20"/>
              </w:rPr>
              <w:t>Name of generated resume file</w:t>
            </w:r>
          </w:p>
        </w:tc>
      </w:tr>
      <w:tr>
        <w:tc>
          <w:tcPr>
            <w:tcW w:type="dxa" w:w="2076"/>
          </w:tcPr>
          <w:p>
            <w:r>
              <w:rPr>
                <w:rFonts w:ascii="Times New Roman" w:hAnsi="Times New Roman"/>
                <w:b w:val="0"/>
                <w:i w:val="0"/>
                <w:sz w:val="20"/>
              </w:rPr>
              <w:t>fileSize</w:t>
            </w:r>
          </w:p>
        </w:tc>
        <w:tc>
          <w:tcPr>
            <w:tcW w:type="dxa" w:w="2076"/>
          </w:tcPr>
          <w:p>
            <w:r>
              <w:rPr>
                <w:rFonts w:ascii="Times New Roman" w:hAnsi="Times New Roman"/>
                <w:b w:val="0"/>
                <w:i w:val="0"/>
                <w:sz w:val="20"/>
              </w:rPr>
              <w:t>Int</w:t>
            </w:r>
          </w:p>
        </w:tc>
        <w:tc>
          <w:tcPr>
            <w:tcW w:type="dxa" w:w="2076"/>
          </w:tcPr>
          <w:p>
            <w:r>
              <w:rPr>
                <w:rFonts w:ascii="Times New Roman" w:hAnsi="Times New Roman"/>
                <w:b w:val="0"/>
                <w:i w:val="0"/>
                <w:sz w:val="20"/>
              </w:rPr>
              <w:t>Required</w:t>
            </w:r>
          </w:p>
        </w:tc>
        <w:tc>
          <w:tcPr>
            <w:tcW w:type="dxa" w:w="2076"/>
          </w:tcPr>
          <w:p>
            <w:r>
              <w:rPr>
                <w:rFonts w:ascii="Times New Roman" w:hAnsi="Times New Roman"/>
                <w:b w:val="0"/>
                <w:i w:val="0"/>
                <w:sz w:val="20"/>
              </w:rPr>
              <w:t>Calculated payload size in bytes</w:t>
            </w:r>
          </w:p>
        </w:tc>
      </w:tr>
      <w:tr>
        <w:tc>
          <w:tcPr>
            <w:tcW w:type="dxa" w:w="2076"/>
          </w:tcPr>
          <w:p>
            <w:r>
              <w:rPr>
                <w:rFonts w:ascii="Times New Roman" w:hAnsi="Times New Roman"/>
                <w:b w:val="0"/>
                <w:i w:val="0"/>
                <w:sz w:val="20"/>
              </w:rPr>
              <w:t>targetRole</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Optional</w:t>
            </w:r>
          </w:p>
        </w:tc>
        <w:tc>
          <w:tcPr>
            <w:tcW w:type="dxa" w:w="2076"/>
          </w:tcPr>
          <w:p>
            <w:r>
              <w:rPr>
                <w:rFonts w:ascii="Times New Roman" w:hAnsi="Times New Roman"/>
                <w:b w:val="0"/>
                <w:i w:val="0"/>
                <w:sz w:val="20"/>
              </w:rPr>
              <w:t>Target job title (e.g. Full Stack Developer)</w:t>
            </w:r>
          </w:p>
        </w:tc>
      </w:tr>
      <w:tr>
        <w:tc>
          <w:tcPr>
            <w:tcW w:type="dxa" w:w="2076"/>
          </w:tcPr>
          <w:p>
            <w:r>
              <w:rPr>
                <w:rFonts w:ascii="Times New Roman" w:hAnsi="Times New Roman"/>
                <w:b w:val="0"/>
                <w:i w:val="0"/>
                <w:sz w:val="20"/>
              </w:rPr>
              <w:t>content</w:t>
            </w:r>
          </w:p>
        </w:tc>
        <w:tc>
          <w:tcPr>
            <w:tcW w:type="dxa" w:w="2076"/>
          </w:tcPr>
          <w:p>
            <w:r>
              <w:rPr>
                <w:rFonts w:ascii="Times New Roman" w:hAnsi="Times New Roman"/>
                <w:b w:val="0"/>
                <w:i w:val="0"/>
                <w:sz w:val="20"/>
              </w:rPr>
              <w:t>Json</w:t>
            </w:r>
          </w:p>
        </w:tc>
        <w:tc>
          <w:tcPr>
            <w:tcW w:type="dxa" w:w="2076"/>
          </w:tcPr>
          <w:p>
            <w:r>
              <w:rPr>
                <w:rFonts w:ascii="Times New Roman" w:hAnsi="Times New Roman"/>
                <w:b w:val="0"/>
                <w:i w:val="0"/>
                <w:sz w:val="20"/>
              </w:rPr>
              <w:t>Required</w:t>
            </w:r>
          </w:p>
        </w:tc>
        <w:tc>
          <w:tcPr>
            <w:tcW w:type="dxa" w:w="2076"/>
          </w:tcPr>
          <w:p>
            <w:r>
              <w:rPr>
                <w:rFonts w:ascii="Times New Roman" w:hAnsi="Times New Roman"/>
                <w:b w:val="0"/>
                <w:i w:val="0"/>
                <w:sz w:val="20"/>
              </w:rPr>
              <w:t>Complete structured resume JSON payload</w:t>
            </w:r>
          </w:p>
        </w:tc>
      </w:tr>
      <w:tr>
        <w:tc>
          <w:tcPr>
            <w:tcW w:type="dxa" w:w="2076"/>
          </w:tcPr>
          <w:p>
            <w:r>
              <w:rPr>
                <w:rFonts w:ascii="Times New Roman" w:hAnsi="Times New Roman"/>
                <w:b w:val="0"/>
                <w:i w:val="0"/>
                <w:sz w:val="20"/>
              </w:rPr>
              <w:t>template</w:t>
            </w:r>
          </w:p>
        </w:tc>
        <w:tc>
          <w:tcPr>
            <w:tcW w:type="dxa" w:w="2076"/>
          </w:tcPr>
          <w:p>
            <w:r>
              <w:rPr>
                <w:rFonts w:ascii="Times New Roman" w:hAnsi="Times New Roman"/>
                <w:b w:val="0"/>
                <w:i w:val="0"/>
                <w:sz w:val="20"/>
              </w:rPr>
              <w:t>String</w:t>
            </w:r>
          </w:p>
        </w:tc>
        <w:tc>
          <w:tcPr>
            <w:tcW w:type="dxa" w:w="2076"/>
          </w:tcPr>
          <w:p>
            <w:r>
              <w:rPr>
                <w:rFonts w:ascii="Times New Roman" w:hAnsi="Times New Roman"/>
                <w:b w:val="0"/>
                <w:i w:val="0"/>
                <w:sz w:val="20"/>
              </w:rPr>
              <w:t>@default('modern')</w:t>
            </w:r>
          </w:p>
        </w:tc>
        <w:tc>
          <w:tcPr>
            <w:tcW w:type="dxa" w:w="2076"/>
          </w:tcPr>
          <w:p>
            <w:r>
              <w:rPr>
                <w:rFonts w:ascii="Times New Roman" w:hAnsi="Times New Roman"/>
                <w:b w:val="0"/>
                <w:i w:val="0"/>
                <w:sz w:val="20"/>
              </w:rPr>
              <w:t>Selected visual template style</w:t>
            </w:r>
          </w:p>
        </w:tc>
      </w:tr>
      <w:tr>
        <w:tc>
          <w:tcPr>
            <w:tcW w:type="dxa" w:w="2076"/>
          </w:tcPr>
          <w:p>
            <w:r>
              <w:rPr>
                <w:rFonts w:ascii="Times New Roman" w:hAnsi="Times New Roman"/>
                <w:b w:val="0"/>
                <w:i w:val="0"/>
                <w:sz w:val="20"/>
              </w:rPr>
              <w:t>createdAt</w:t>
            </w:r>
          </w:p>
        </w:tc>
        <w:tc>
          <w:tcPr>
            <w:tcW w:type="dxa" w:w="2076"/>
          </w:tcPr>
          <w:p>
            <w:r>
              <w:rPr>
                <w:rFonts w:ascii="Times New Roman" w:hAnsi="Times New Roman"/>
                <w:b w:val="0"/>
                <w:i w:val="0"/>
                <w:sz w:val="20"/>
              </w:rPr>
              <w:t>DateTime</w:t>
            </w:r>
          </w:p>
        </w:tc>
        <w:tc>
          <w:tcPr>
            <w:tcW w:type="dxa" w:w="2076"/>
          </w:tcPr>
          <w:p>
            <w:r>
              <w:rPr>
                <w:rFonts w:ascii="Times New Roman" w:hAnsi="Times New Roman"/>
                <w:b w:val="0"/>
                <w:i w:val="0"/>
                <w:sz w:val="20"/>
              </w:rPr>
              <w:t>@default(now())</w:t>
            </w:r>
          </w:p>
        </w:tc>
        <w:tc>
          <w:tcPr>
            <w:tcW w:type="dxa" w:w="2076"/>
          </w:tcPr>
          <w:p>
            <w:r>
              <w:rPr>
                <w:rFonts w:ascii="Times New Roman" w:hAnsi="Times New Roman"/>
                <w:b w:val="0"/>
                <w:i w:val="0"/>
                <w:sz w:val="20"/>
              </w:rPr>
              <w:t>Creation timestamp</w:t>
            </w:r>
          </w:p>
        </w:tc>
      </w:tr>
    </w:tbl>
    <w:p/>
    <w:p>
      <w:pPr>
        <w:spacing w:before="200" w:after="120" w:line="360" w:lineRule="exact"/>
        <w:jc w:val="left"/>
      </w:pPr>
      <w:r>
        <w:rPr>
          <w:rFonts w:ascii="Times New Roman" w:hAnsi="Times New Roman"/>
          <w:b/>
          <w:i w:val="0"/>
          <w:sz w:val="28"/>
        </w:rPr>
        <w:t>4.3  RESTful API Design &amp; Endpoint Specifications</w:t>
      </w:r>
    </w:p>
    <w:p>
      <w:pPr>
        <w:spacing w:before="0" w:after="120" w:line="360" w:lineRule="exact"/>
        <w:ind w:firstLine="432"/>
        <w:jc w:val="both"/>
      </w:pPr>
      <w:r>
        <w:rPr>
          <w:rFonts w:ascii="Times New Roman" w:hAnsi="Times New Roman"/>
          <w:b w:val="0"/>
          <w:i w:val="0"/>
          <w:sz w:val="24"/>
        </w:rPr>
        <w:t>The backend exposes clean, versioned RESTful endpoints utilizing HTTP verbs and standard JSON request/response bodies:</w:t>
      </w:r>
    </w:p>
    <w:p>
      <w:pPr>
        <w:spacing w:before="120" w:after="80" w:line="360" w:lineRule="exact"/>
        <w:jc w:val="center"/>
      </w:pPr>
      <w:r>
        <w:rPr>
          <w:rFonts w:ascii="Times New Roman" w:hAnsi="Times New Roman"/>
          <w:b/>
          <w:i w:val="0"/>
          <w:sz w:val="22"/>
        </w:rPr>
        <w:t>Table 4.3: RESTful API Endpoint Specifications</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1F3A8F" w:color="FFFFFF" w:val="clear"/>
          </w:tcPr>
          <w:p>
            <w:pPr>
              <w:jc w:val="center"/>
            </w:pPr>
            <w:r>
              <w:rPr>
                <w:rFonts w:ascii="Times New Roman" w:hAnsi="Times New Roman"/>
                <w:b/>
                <w:i w:val="0"/>
                <w:color w:val="FFFFFF"/>
                <w:sz w:val="22"/>
              </w:rPr>
              <w:t>Endpoint Route</w:t>
            </w:r>
          </w:p>
        </w:tc>
        <w:tc>
          <w:tcPr>
            <w:tcW w:type="dxa" w:w="2076"/>
            <w:shd w:fill="1F3A8F" w:color="FFFFFF" w:val="clear"/>
          </w:tcPr>
          <w:p>
            <w:pPr>
              <w:jc w:val="center"/>
            </w:pPr>
            <w:r>
              <w:rPr>
                <w:rFonts w:ascii="Times New Roman" w:hAnsi="Times New Roman"/>
                <w:b/>
                <w:i w:val="0"/>
                <w:color w:val="FFFFFF"/>
                <w:sz w:val="22"/>
              </w:rPr>
              <w:t>HTTP Method</w:t>
            </w:r>
          </w:p>
        </w:tc>
        <w:tc>
          <w:tcPr>
            <w:tcW w:type="dxa" w:w="2076"/>
            <w:shd w:fill="1F3A8F" w:color="FFFFFF" w:val="clear"/>
          </w:tcPr>
          <w:p>
            <w:pPr>
              <w:jc w:val="center"/>
            </w:pPr>
            <w:r>
              <w:rPr>
                <w:rFonts w:ascii="Times New Roman" w:hAnsi="Times New Roman"/>
                <w:b/>
                <w:i w:val="0"/>
                <w:color w:val="FFFFFF"/>
                <w:sz w:val="22"/>
              </w:rPr>
              <w:t>Auth Required</w:t>
            </w:r>
          </w:p>
        </w:tc>
        <w:tc>
          <w:tcPr>
            <w:tcW w:type="dxa" w:w="2076"/>
            <w:shd w:fill="1F3A8F" w:color="FFFFFF" w:val="clear"/>
          </w:tcPr>
          <w:p>
            <w:pPr>
              <w:jc w:val="center"/>
            </w:pPr>
            <w:r>
              <w:rPr>
                <w:rFonts w:ascii="Times New Roman" w:hAnsi="Times New Roman"/>
                <w:b/>
                <w:i w:val="0"/>
                <w:color w:val="FFFFFF"/>
                <w:sz w:val="22"/>
              </w:rPr>
              <w:t>Description</w:t>
            </w:r>
          </w:p>
        </w:tc>
      </w:tr>
      <w:tr>
        <w:tc>
          <w:tcPr>
            <w:tcW w:type="dxa" w:w="2076"/>
          </w:tcPr>
          <w:p>
            <w:r>
              <w:rPr>
                <w:rFonts w:ascii="Times New Roman" w:hAnsi="Times New Roman"/>
                <w:b w:val="0"/>
                <w:i w:val="0"/>
                <w:sz w:val="20"/>
              </w:rPr>
              <w:t>/api/auth/register</w:t>
            </w:r>
          </w:p>
        </w:tc>
        <w:tc>
          <w:tcPr>
            <w:tcW w:type="dxa" w:w="2076"/>
          </w:tcPr>
          <w:p>
            <w:r>
              <w:rPr>
                <w:rFonts w:ascii="Times New Roman" w:hAnsi="Times New Roman"/>
                <w:b w:val="0"/>
                <w:i w:val="0"/>
                <w:sz w:val="20"/>
              </w:rPr>
              <w:t>POST</w:t>
            </w:r>
          </w:p>
        </w:tc>
        <w:tc>
          <w:tcPr>
            <w:tcW w:type="dxa" w:w="2076"/>
          </w:tcPr>
          <w:p>
            <w:r>
              <w:rPr>
                <w:rFonts w:ascii="Times New Roman" w:hAnsi="Times New Roman"/>
                <w:b w:val="0"/>
                <w:i w:val="0"/>
                <w:sz w:val="20"/>
              </w:rPr>
              <w:t>No</w:t>
            </w:r>
          </w:p>
        </w:tc>
        <w:tc>
          <w:tcPr>
            <w:tcW w:type="dxa" w:w="2076"/>
          </w:tcPr>
          <w:p>
            <w:r>
              <w:rPr>
                <w:rFonts w:ascii="Times New Roman" w:hAnsi="Times New Roman"/>
                <w:b w:val="0"/>
                <w:i w:val="0"/>
                <w:sz w:val="20"/>
              </w:rPr>
              <w:t>Register a new user account with hashed password</w:t>
            </w:r>
          </w:p>
        </w:tc>
      </w:tr>
      <w:tr>
        <w:tc>
          <w:tcPr>
            <w:tcW w:type="dxa" w:w="2076"/>
          </w:tcPr>
          <w:p>
            <w:r>
              <w:rPr>
                <w:rFonts w:ascii="Times New Roman" w:hAnsi="Times New Roman"/>
                <w:b w:val="0"/>
                <w:i w:val="0"/>
                <w:sz w:val="20"/>
              </w:rPr>
              <w:t>/api/auth/login</w:t>
            </w:r>
          </w:p>
        </w:tc>
        <w:tc>
          <w:tcPr>
            <w:tcW w:type="dxa" w:w="2076"/>
          </w:tcPr>
          <w:p>
            <w:r>
              <w:rPr>
                <w:rFonts w:ascii="Times New Roman" w:hAnsi="Times New Roman"/>
                <w:b w:val="0"/>
                <w:i w:val="0"/>
                <w:sz w:val="20"/>
              </w:rPr>
              <w:t>POST</w:t>
            </w:r>
          </w:p>
        </w:tc>
        <w:tc>
          <w:tcPr>
            <w:tcW w:type="dxa" w:w="2076"/>
          </w:tcPr>
          <w:p>
            <w:r>
              <w:rPr>
                <w:rFonts w:ascii="Times New Roman" w:hAnsi="Times New Roman"/>
                <w:b w:val="0"/>
                <w:i w:val="0"/>
                <w:sz w:val="20"/>
              </w:rPr>
              <w:t>No</w:t>
            </w:r>
          </w:p>
        </w:tc>
        <w:tc>
          <w:tcPr>
            <w:tcW w:type="dxa" w:w="2076"/>
          </w:tcPr>
          <w:p>
            <w:r>
              <w:rPr>
                <w:rFonts w:ascii="Times New Roman" w:hAnsi="Times New Roman"/>
                <w:b w:val="0"/>
                <w:i w:val="0"/>
                <w:sz w:val="20"/>
              </w:rPr>
              <w:t>Authenticate user credentials and issue JWT token</w:t>
            </w:r>
          </w:p>
        </w:tc>
      </w:tr>
      <w:tr>
        <w:tc>
          <w:tcPr>
            <w:tcW w:type="dxa" w:w="2076"/>
          </w:tcPr>
          <w:p>
            <w:r>
              <w:rPr>
                <w:rFonts w:ascii="Times New Roman" w:hAnsi="Times New Roman"/>
                <w:b w:val="0"/>
                <w:i w:val="0"/>
                <w:sz w:val="20"/>
              </w:rPr>
              <w:t>/api/auth/me</w:t>
            </w:r>
          </w:p>
        </w:tc>
        <w:tc>
          <w:tcPr>
            <w:tcW w:type="dxa" w:w="2076"/>
          </w:tcPr>
          <w:p>
            <w:r>
              <w:rPr>
                <w:rFonts w:ascii="Times New Roman" w:hAnsi="Times New Roman"/>
                <w:b w:val="0"/>
                <w:i w:val="0"/>
                <w:sz w:val="20"/>
              </w:rPr>
              <w:t>GET</w:t>
            </w:r>
          </w:p>
        </w:tc>
        <w:tc>
          <w:tcPr>
            <w:tcW w:type="dxa" w:w="2076"/>
          </w:tcPr>
          <w:p>
            <w:r>
              <w:rPr>
                <w:rFonts w:ascii="Times New Roman" w:hAnsi="Times New Roman"/>
                <w:b w:val="0"/>
                <w:i w:val="0"/>
                <w:sz w:val="20"/>
              </w:rPr>
              <w:t>Yes (Bearer JWT)</w:t>
            </w:r>
          </w:p>
        </w:tc>
        <w:tc>
          <w:tcPr>
            <w:tcW w:type="dxa" w:w="2076"/>
          </w:tcPr>
          <w:p>
            <w:r>
              <w:rPr>
                <w:rFonts w:ascii="Times New Roman" w:hAnsi="Times New Roman"/>
                <w:b w:val="0"/>
                <w:i w:val="0"/>
                <w:sz w:val="20"/>
              </w:rPr>
              <w:t>Retrieve authenticated user profile and role</w:t>
            </w:r>
          </w:p>
        </w:tc>
      </w:tr>
      <w:tr>
        <w:tc>
          <w:tcPr>
            <w:tcW w:type="dxa" w:w="2076"/>
          </w:tcPr>
          <w:p>
            <w:r>
              <w:rPr>
                <w:rFonts w:ascii="Times New Roman" w:hAnsi="Times New Roman"/>
                <w:b w:val="0"/>
                <w:i w:val="0"/>
                <w:sz w:val="20"/>
              </w:rPr>
              <w:t>/api/generator/generate</w:t>
            </w:r>
          </w:p>
        </w:tc>
        <w:tc>
          <w:tcPr>
            <w:tcW w:type="dxa" w:w="2076"/>
          </w:tcPr>
          <w:p>
            <w:r>
              <w:rPr>
                <w:rFonts w:ascii="Times New Roman" w:hAnsi="Times New Roman"/>
                <w:b w:val="0"/>
                <w:i w:val="0"/>
                <w:sz w:val="20"/>
              </w:rPr>
              <w:t>POST</w:t>
            </w:r>
          </w:p>
        </w:tc>
        <w:tc>
          <w:tcPr>
            <w:tcW w:type="dxa" w:w="2076"/>
          </w:tcPr>
          <w:p>
            <w:r>
              <w:rPr>
                <w:rFonts w:ascii="Times New Roman" w:hAnsi="Times New Roman"/>
                <w:b w:val="0"/>
                <w:i w:val="0"/>
                <w:sz w:val="20"/>
              </w:rPr>
              <w:t>Yes (Bearer JWT)</w:t>
            </w:r>
          </w:p>
        </w:tc>
        <w:tc>
          <w:tcPr>
            <w:tcW w:type="dxa" w:w="2076"/>
          </w:tcPr>
          <w:p>
            <w:r>
              <w:rPr>
                <w:rFonts w:ascii="Times New Roman" w:hAnsi="Times New Roman"/>
                <w:b w:val="0"/>
                <w:i w:val="0"/>
                <w:sz w:val="20"/>
              </w:rPr>
              <w:t>Generate structured resume JSON via AI / fallback</w:t>
            </w:r>
          </w:p>
        </w:tc>
      </w:tr>
      <w:tr>
        <w:tc>
          <w:tcPr>
            <w:tcW w:type="dxa" w:w="2076"/>
          </w:tcPr>
          <w:p>
            <w:r>
              <w:rPr>
                <w:rFonts w:ascii="Times New Roman" w:hAnsi="Times New Roman"/>
                <w:b w:val="0"/>
                <w:i w:val="0"/>
                <w:sz w:val="20"/>
              </w:rPr>
              <w:t>/api/generator/download-pdf</w:t>
            </w:r>
          </w:p>
        </w:tc>
        <w:tc>
          <w:tcPr>
            <w:tcW w:type="dxa" w:w="2076"/>
          </w:tcPr>
          <w:p>
            <w:r>
              <w:rPr>
                <w:rFonts w:ascii="Times New Roman" w:hAnsi="Times New Roman"/>
                <w:b w:val="0"/>
                <w:i w:val="0"/>
                <w:sz w:val="20"/>
              </w:rPr>
              <w:t>POST</w:t>
            </w:r>
          </w:p>
        </w:tc>
        <w:tc>
          <w:tcPr>
            <w:tcW w:type="dxa" w:w="2076"/>
          </w:tcPr>
          <w:p>
            <w:r>
              <w:rPr>
                <w:rFonts w:ascii="Times New Roman" w:hAnsi="Times New Roman"/>
                <w:b w:val="0"/>
                <w:i w:val="0"/>
                <w:sz w:val="20"/>
              </w:rPr>
              <w:t>No (Direct / Auth)</w:t>
            </w:r>
          </w:p>
        </w:tc>
        <w:tc>
          <w:tcPr>
            <w:tcW w:type="dxa" w:w="2076"/>
          </w:tcPr>
          <w:p>
            <w:r>
              <w:rPr>
                <w:rFonts w:ascii="Times New Roman" w:hAnsi="Times New Roman"/>
                <w:b w:val="0"/>
                <w:i w:val="0"/>
                <w:sz w:val="20"/>
              </w:rPr>
              <w:t>Compile and stream vector PDF file (ReportLab)</w:t>
            </w:r>
          </w:p>
        </w:tc>
      </w:tr>
      <w:tr>
        <w:tc>
          <w:tcPr>
            <w:tcW w:type="dxa" w:w="2076"/>
          </w:tcPr>
          <w:p>
            <w:r>
              <w:rPr>
                <w:rFonts w:ascii="Times New Roman" w:hAnsi="Times New Roman"/>
                <w:b w:val="0"/>
                <w:i w:val="0"/>
                <w:sz w:val="20"/>
              </w:rPr>
              <w:t>/api/generator/download-docx</w:t>
            </w:r>
          </w:p>
        </w:tc>
        <w:tc>
          <w:tcPr>
            <w:tcW w:type="dxa" w:w="2076"/>
          </w:tcPr>
          <w:p>
            <w:r>
              <w:rPr>
                <w:rFonts w:ascii="Times New Roman" w:hAnsi="Times New Roman"/>
                <w:b w:val="0"/>
                <w:i w:val="0"/>
                <w:sz w:val="20"/>
              </w:rPr>
              <w:t>POST</w:t>
            </w:r>
          </w:p>
        </w:tc>
        <w:tc>
          <w:tcPr>
            <w:tcW w:type="dxa" w:w="2076"/>
          </w:tcPr>
          <w:p>
            <w:r>
              <w:rPr>
                <w:rFonts w:ascii="Times New Roman" w:hAnsi="Times New Roman"/>
                <w:b w:val="0"/>
                <w:i w:val="0"/>
                <w:sz w:val="20"/>
              </w:rPr>
              <w:t>No (Direct / Auth)</w:t>
            </w:r>
          </w:p>
        </w:tc>
        <w:tc>
          <w:tcPr>
            <w:tcW w:type="dxa" w:w="2076"/>
          </w:tcPr>
          <w:p>
            <w:r>
              <w:rPr>
                <w:rFonts w:ascii="Times New Roman" w:hAnsi="Times New Roman"/>
                <w:b w:val="0"/>
                <w:i w:val="0"/>
                <w:sz w:val="20"/>
              </w:rPr>
              <w:t>Compile and stream editable Word DOCX file</w:t>
            </w:r>
          </w:p>
        </w:tc>
      </w:tr>
      <w:tr>
        <w:tc>
          <w:tcPr>
            <w:tcW w:type="dxa" w:w="2076"/>
          </w:tcPr>
          <w:p>
            <w:r>
              <w:rPr>
                <w:rFonts w:ascii="Times New Roman" w:hAnsi="Times New Roman"/>
                <w:b w:val="0"/>
                <w:i w:val="0"/>
                <w:sz w:val="20"/>
              </w:rPr>
              <w:t>/api/resumes</w:t>
            </w:r>
          </w:p>
        </w:tc>
        <w:tc>
          <w:tcPr>
            <w:tcW w:type="dxa" w:w="2076"/>
          </w:tcPr>
          <w:p>
            <w:r>
              <w:rPr>
                <w:rFonts w:ascii="Times New Roman" w:hAnsi="Times New Roman"/>
                <w:b w:val="0"/>
                <w:i w:val="0"/>
                <w:sz w:val="20"/>
              </w:rPr>
              <w:t>GET</w:t>
            </w:r>
          </w:p>
        </w:tc>
        <w:tc>
          <w:tcPr>
            <w:tcW w:type="dxa" w:w="2076"/>
          </w:tcPr>
          <w:p>
            <w:r>
              <w:rPr>
                <w:rFonts w:ascii="Times New Roman" w:hAnsi="Times New Roman"/>
                <w:b w:val="0"/>
                <w:i w:val="0"/>
                <w:sz w:val="20"/>
              </w:rPr>
              <w:t>Yes (Bearer JWT)</w:t>
            </w:r>
          </w:p>
        </w:tc>
        <w:tc>
          <w:tcPr>
            <w:tcW w:type="dxa" w:w="2076"/>
          </w:tcPr>
          <w:p>
            <w:r>
              <w:rPr>
                <w:rFonts w:ascii="Times New Roman" w:hAnsi="Times New Roman"/>
                <w:b w:val="0"/>
                <w:i w:val="0"/>
                <w:sz w:val="20"/>
              </w:rPr>
              <w:t>List all saved resumes belonging to user</w:t>
            </w:r>
          </w:p>
        </w:tc>
      </w:tr>
      <w:tr>
        <w:tc>
          <w:tcPr>
            <w:tcW w:type="dxa" w:w="2076"/>
          </w:tcPr>
          <w:p>
            <w:r>
              <w:rPr>
                <w:rFonts w:ascii="Times New Roman" w:hAnsi="Times New Roman"/>
                <w:b w:val="0"/>
                <w:i w:val="0"/>
                <w:sz w:val="20"/>
              </w:rPr>
              <w:t>/api/resumes/{id}</w:t>
            </w:r>
          </w:p>
        </w:tc>
        <w:tc>
          <w:tcPr>
            <w:tcW w:type="dxa" w:w="2076"/>
          </w:tcPr>
          <w:p>
            <w:r>
              <w:rPr>
                <w:rFonts w:ascii="Times New Roman" w:hAnsi="Times New Roman"/>
                <w:b w:val="0"/>
                <w:i w:val="0"/>
                <w:sz w:val="20"/>
              </w:rPr>
              <w:t>DELETE</w:t>
            </w:r>
          </w:p>
        </w:tc>
        <w:tc>
          <w:tcPr>
            <w:tcW w:type="dxa" w:w="2076"/>
          </w:tcPr>
          <w:p>
            <w:r>
              <w:rPr>
                <w:rFonts w:ascii="Times New Roman" w:hAnsi="Times New Roman"/>
                <w:b w:val="0"/>
                <w:i w:val="0"/>
                <w:sz w:val="20"/>
              </w:rPr>
              <w:t>Yes (Bearer JWT)</w:t>
            </w:r>
          </w:p>
        </w:tc>
        <w:tc>
          <w:tcPr>
            <w:tcW w:type="dxa" w:w="2076"/>
          </w:tcPr>
          <w:p>
            <w:r>
              <w:rPr>
                <w:rFonts w:ascii="Times New Roman" w:hAnsi="Times New Roman"/>
                <w:b w:val="0"/>
                <w:i w:val="0"/>
                <w:sz w:val="20"/>
              </w:rPr>
              <w:t>Delete a saved resume from database</w:t>
            </w:r>
          </w:p>
        </w:tc>
      </w:tr>
    </w:tbl>
    <w:p/>
    <w:p>
      <w:pPr>
        <w:spacing w:before="200" w:after="120" w:line="360" w:lineRule="exact"/>
        <w:jc w:val="left"/>
      </w:pPr>
      <w:r>
        <w:rPr>
          <w:rFonts w:ascii="Times New Roman" w:hAnsi="Times New Roman"/>
          <w:b/>
          <w:i w:val="0"/>
          <w:sz w:val="28"/>
        </w:rPr>
        <w:t>4.4  UML &amp; Workflow Descriptions</w:t>
      </w:r>
    </w:p>
    <w:p>
      <w:pPr>
        <w:spacing w:before="0" w:after="120" w:line="360" w:lineRule="exact"/>
        <w:ind w:firstLine="432"/>
        <w:jc w:val="both"/>
      </w:pPr>
      <w:r>
        <w:rPr>
          <w:rFonts w:ascii="Times New Roman" w:hAnsi="Times New Roman"/>
          <w:b w:val="0"/>
          <w:i w:val="0"/>
          <w:sz w:val="24"/>
        </w:rPr>
        <w:t>1. Use Case Model: The primary actor (Candidate) interacts with the system to register, log in, configure target page count (1 to 5), input personal details across the 7-step wizard or AI prompt, preview the resume in four distinct template styles, and download the resume as PDF or Word.</w:t>
      </w:r>
    </w:p>
    <w:p>
      <w:pPr>
        <w:spacing w:before="0" w:after="120" w:line="360" w:lineRule="exact"/>
        <w:ind w:firstLine="432"/>
        <w:jc w:val="both"/>
      </w:pPr>
      <w:r>
        <w:rPr>
          <w:rFonts w:ascii="Times New Roman" w:hAnsi="Times New Roman"/>
          <w:b w:val="0"/>
          <w:i w:val="0"/>
          <w:sz w:val="24"/>
        </w:rPr>
        <w:t>2. Sequence Model (Generation Flow): The client sends user data and target_pages to /api/generator/generate. The backend invokes the AI volume prompt. If successful, the JSON is cleaned and formatted. The user then requests /download-pdf with their selected template (e.g. Executive). The backend invokes build_pdf_executive, attaches canvas callbacks for full-height rendering, and streams the binary PDF to the browser.</w:t>
      </w:r>
    </w:p>
    <w:p>
      <w:r>
        <w:br w:type="page"/>
      </w:r>
    </w:p>
    <w:p>
      <w:pPr>
        <w:spacing w:before="240" w:after="240" w:line="360" w:lineRule="exact"/>
        <w:jc w:val="center"/>
      </w:pPr>
      <w:r>
        <w:rPr>
          <w:rFonts w:ascii="Times New Roman" w:hAnsi="Times New Roman"/>
          <w:b/>
          <w:i w:val="0"/>
          <w:sz w:val="32"/>
        </w:rPr>
        <w:t>CHAPTER V</w:t>
        <w:br/>
        <w:t>IMPLEMENTATION</w:t>
      </w:r>
    </w:p>
    <w:p>
      <w:pPr>
        <w:spacing w:before="200" w:after="120" w:line="360" w:lineRule="exact"/>
        <w:jc w:val="left"/>
      </w:pPr>
      <w:r>
        <w:rPr>
          <w:rFonts w:ascii="Times New Roman" w:hAnsi="Times New Roman"/>
          <w:b/>
          <w:i w:val="0"/>
          <w:sz w:val="28"/>
        </w:rPr>
        <w:t>5.1  Development Environment Setup</w:t>
      </w:r>
    </w:p>
    <w:p>
      <w:pPr>
        <w:spacing w:before="0" w:after="120" w:line="360" w:lineRule="exact"/>
        <w:ind w:firstLine="432"/>
        <w:jc w:val="both"/>
      </w:pPr>
      <w:r>
        <w:rPr>
          <w:rFonts w:ascii="Times New Roman" w:hAnsi="Times New Roman"/>
          <w:b w:val="0"/>
          <w:i w:val="0"/>
          <w:sz w:val="24"/>
        </w:rPr>
        <w:t>The implementation of the AI Resume Generator was executed on a high-performance Windows environment utilizing Python 3.11+, Node.js v20+, Next.js 15, and MongoDB Atlas. The backend dependencies include FastAPI, Uvicorn, Pydantic, ReportLab 5.1+, python-docx 1.2+, Groq SDK, Anthropic SDK, and Prisma client. The frontend is powered by Next.js App Router, React 19, TypeScript, and Tailwind CSS.</w:t>
      </w:r>
    </w:p>
    <w:p>
      <w:pPr>
        <w:spacing w:before="200" w:after="120" w:line="360" w:lineRule="exact"/>
        <w:jc w:val="left"/>
      </w:pPr>
      <w:r>
        <w:rPr>
          <w:rFonts w:ascii="Times New Roman" w:hAnsi="Times New Roman"/>
          <w:b/>
          <w:i w:val="0"/>
          <w:sz w:val="28"/>
        </w:rPr>
        <w:t>5.2  Project Directory Structure</w:t>
      </w:r>
    </w:p>
    <w:p>
      <w:pPr>
        <w:spacing w:before="0" w:after="120" w:line="360" w:lineRule="exact"/>
        <w:jc w:val="both"/>
      </w:pPr>
      <w:r>
        <w:rPr>
          <w:rFonts w:ascii="Times New Roman" w:hAnsi="Times New Roman"/>
          <w:b w:val="0"/>
          <w:i w:val="0"/>
          <w:sz w:val="24"/>
        </w:rPr>
        <w:t>The project is organized into two primary application folders (`backend` and `frontend`) following clean architecture guidelines:</w:t>
      </w:r>
    </w:p>
    <w:p>
      <w:pPr>
        <w:spacing w:before="80" w:after="80" w:line="280" w:lineRule="exact"/>
        <w:ind w:left="576"/>
      </w:pPr>
      <w:r>
        <w:rPr>
          <w:rFonts w:ascii="Courier New" w:hAnsi="Courier New"/>
          <w:b w:val="0"/>
          <w:i w:val="0"/>
          <w:sz w:val="18"/>
        </w:rPr>
        <w:t>ai_resume_analyzer/</w:t>
        <w:br/>
        <w:t>├── backend/</w:t>
        <w:br/>
        <w:t>│   ├── app/</w:t>
        <w:br/>
        <w:t>│   │   ├── core/           # Security, JWT tokens, JSON utilities</w:t>
        <w:br/>
        <w:t>│   │   ├── routers/        # API routers (auth, generator, resumes, admin)</w:t>
        <w:br/>
        <w:t>│   │   ├── schemas/        # Pydantic data validation models</w:t>
        <w:br/>
        <w:t>│   │   ├── services/       # generator_service.py (AI, PDF &amp; DOCX engines)</w:t>
        <w:br/>
        <w:t>│   │   ├── config.py       # Environment settings and database configuration</w:t>
        <w:br/>
        <w:t>│   │   └── main.py         # FastAPI application entry point and CORS setup</w:t>
        <w:br/>
        <w:t>│   ├── prisma/             # MongoDB schema definition (schema.prisma)</w:t>
        <w:br/>
        <w:t>│   ├── requirements.txt    # Python package dependencies</w:t>
        <w:br/>
        <w:t>│   └── seed.py             # Database initialization and admin seeder</w:t>
        <w:br/>
        <w:t>└── frontend/</w:t>
        <w:br/>
        <w:t xml:space="preserve">    ├── app/</w:t>
        <w:br/>
        <w:t xml:space="preserve">    │   ├── dashboard/      # User dashboard &amp; navigation</w:t>
        <w:br/>
        <w:t xml:space="preserve">    │   │   ├── generate/   # Step-by-step form &amp; AI prompt generator page</w:t>
        <w:br/>
        <w:t xml:space="preserve">    │   │   └── history/    # Saved resumes management</w:t>
        <w:br/>
        <w:t xml:space="preserve">    │   ├── layout.tsx      # Root application layout and font imports</w:t>
        <w:br/>
        <w:t xml:space="preserve">    │   └── page.tsx        # Public landing and marketing hero page</w:t>
        <w:br/>
        <w:t xml:space="preserve">    ├── components/</w:t>
        <w:br/>
        <w:t xml:space="preserve">    │   ├── navbar.tsx      # Navigation header (Resume Generator, My Resumes)</w:t>
        <w:br/>
        <w:t xml:space="preserve">    │   ├── resume-templates.tsx  # React preview templates (Modern, Classic, etc.)</w:t>
        <w:br/>
        <w:t xml:space="preserve">    │   └── ui/             # Reusable UI primitives (Button, Card, Input)</w:t>
        <w:br/>
        <w:t xml:space="preserve">    └── lib/</w:t>
        <w:br/>
        <w:t xml:space="preserve">        ├── api.ts          # Axios / Fetch client for backend API communication</w:t>
        <w:br/>
        <w:t xml:space="preserve">        └── utils.ts        # Formatting helpers and utility functions</w:t>
      </w:r>
    </w:p>
    <w:p>
      <w:pPr>
        <w:spacing w:before="200" w:after="120" w:line="360" w:lineRule="exact"/>
        <w:jc w:val="left"/>
      </w:pPr>
      <w:r>
        <w:rPr>
          <w:rFonts w:ascii="Times New Roman" w:hAnsi="Times New Roman"/>
          <w:b/>
          <w:i w:val="0"/>
          <w:sz w:val="28"/>
        </w:rPr>
        <w:t>5.3  Core Module Descriptions</w:t>
      </w:r>
    </w:p>
    <w:p>
      <w:pPr>
        <w:spacing w:before="160" w:after="80" w:line="360" w:lineRule="exact"/>
        <w:jc w:val="left"/>
      </w:pPr>
      <w:r>
        <w:rPr>
          <w:rFonts w:ascii="Times New Roman" w:hAnsi="Times New Roman"/>
          <w:b/>
          <w:i w:val="0"/>
          <w:sz w:val="24"/>
        </w:rPr>
        <w:t>5.3.1  Interactive 7-Step Wizard &amp; Live Field Validation</w:t>
      </w:r>
    </w:p>
    <w:p>
      <w:pPr>
        <w:spacing w:before="0" w:after="120" w:line="360" w:lineRule="exact"/>
        <w:ind w:firstLine="432"/>
        <w:jc w:val="both"/>
      </w:pPr>
      <w:r>
        <w:rPr>
          <w:rFonts w:ascii="Times New Roman" w:hAnsi="Times New Roman"/>
          <w:b w:val="0"/>
          <w:i w:val="0"/>
          <w:sz w:val="24"/>
        </w:rPr>
        <w:t>The Step-by-Step Form divides resume authoring into seven logical steps: (1) Personal Information, (2) Professional Summary, (3) Work Experience, (4) Education, (5) Technical Skills, (6) Key Projects, and (7) Certifications. Real-time validation is implemented to ensure data purity:</w:t>
      </w:r>
    </w:p>
    <w:p>
      <w:pPr>
        <w:pStyle w:val="ListBullet"/>
        <w:spacing w:before="0" w:after="60" w:line="320" w:lineRule="exact"/>
      </w:pPr>
      <w:r>
        <w:rPr>
          <w:rFonts w:ascii="Times New Roman" w:hAnsi="Times New Roman"/>
          <w:b w:val="0"/>
          <w:i w:val="0"/>
          <w:sz w:val="24"/>
        </w:rPr>
        <w:t>Strict Phone Number Filtering: The onChange handler executes e.target.value.replace(/[^\d+\s-]/g, ''). This guarantees that letters (a-z, A-Z) and invalid symbols CANNOT be typed into the input field. A live character count alerts the user if fewer than 10 digits are entered.</w:t>
      </w:r>
    </w:p>
    <w:p>
      <w:pPr>
        <w:pStyle w:val="ListBullet"/>
        <w:spacing w:before="0" w:after="60" w:line="320" w:lineRule="exact"/>
      </w:pPr>
      <w:r>
        <w:rPr>
          <w:rFonts w:ascii="Times New Roman" w:hAnsi="Times New Roman"/>
          <w:b w:val="0"/>
          <w:i w:val="0"/>
          <w:sz w:val="24"/>
        </w:rPr>
        <w:t>Email Validation: Regex checks verify proper syntax (name@domain.tld).</w:t>
      </w:r>
    </w:p>
    <w:p>
      <w:pPr>
        <w:pStyle w:val="ListBullet"/>
        <w:spacing w:before="0" w:after="60" w:line="320" w:lineRule="exact"/>
      </w:pPr>
      <w:r>
        <w:rPr>
          <w:rFonts w:ascii="Times New Roman" w:hAnsi="Times New Roman"/>
          <w:b w:val="0"/>
          <w:i w:val="0"/>
          <w:sz w:val="24"/>
        </w:rPr>
        <w:t>Full Name Validation: Sanitizes numeric characters and requires at least two alphabetic characters.</w:t>
      </w:r>
    </w:p>
    <w:p>
      <w:pPr>
        <w:pStyle w:val="ListBullet"/>
        <w:spacing w:before="0" w:after="60" w:line="320" w:lineRule="exact"/>
      </w:pPr>
      <w:r>
        <w:rPr>
          <w:rFonts w:ascii="Times New Roman" w:hAnsi="Times New Roman"/>
          <w:b w:val="0"/>
          <w:i w:val="0"/>
          <w:sz w:val="24"/>
        </w:rPr>
        <w:t>Exact-Width Technical Skills Badges: Previously, skill categories expanded into giant full-width cards. This was refactored into compact inline chips/badges (w-fit inline-flex px-3 py-1.5 rounded-lg). Users can type comma-separated skills (e.g. 'React, Node.js, Python') to add multiple badges simultaneously, with one-click deletion via an 'X' button.</w:t>
      </w:r>
    </w:p>
    <w:p>
      <w:pPr>
        <w:spacing w:before="160" w:after="80" w:line="360" w:lineRule="exact"/>
        <w:jc w:val="left"/>
      </w:pPr>
      <w:r>
        <w:rPr>
          <w:rFonts w:ascii="Times New Roman" w:hAnsi="Times New Roman"/>
          <w:b/>
          <w:i w:val="0"/>
          <w:sz w:val="24"/>
        </w:rPr>
        <w:t>5.3.2  Target Page Length &amp; Volume Prediction Engine</w:t>
      </w:r>
    </w:p>
    <w:p>
      <w:pPr>
        <w:spacing w:before="0" w:after="120" w:line="360" w:lineRule="exact"/>
        <w:ind w:firstLine="432"/>
        <w:jc w:val="both"/>
      </w:pPr>
      <w:r>
        <w:rPr>
          <w:rFonts w:ascii="Times New Roman" w:hAnsi="Times New Roman"/>
          <w:b w:val="0"/>
          <w:i w:val="0"/>
          <w:sz w:val="24"/>
        </w:rPr>
        <w:t>A dedicated dropdown selector allows users to specify their target resume length (1 to 5 pages, defaulting to 1 Page). In _build_page_volume_prompt(), the backend passes strict instructions to the LLM:</w:t>
      </w:r>
    </w:p>
    <w:p>
      <w:pPr>
        <w:pStyle w:val="ListBullet"/>
        <w:spacing w:before="0" w:after="60" w:line="320" w:lineRule="exact"/>
      </w:pPr>
      <w:r>
        <w:rPr>
          <w:rFonts w:ascii="Times New Roman" w:hAnsi="Times New Roman"/>
          <w:b w:val="0"/>
          <w:i w:val="0"/>
          <w:sz w:val="24"/>
        </w:rPr>
        <w:t>1-Page Target: AI generates an expansive 3-4 sentence professional summary, 4-5 quantified bullet points for each experience entry (covering latency reductions, uptime %, user scale), synthesizes 2-3 detailed project entries highlighting system architecture, and groups competencies into 4-6 categories with 4-8 skills each. This ensures the resume fills 90-95% of the page cleanly without leaving the bottom half blank.</w:t>
      </w:r>
    </w:p>
    <w:p>
      <w:pPr>
        <w:pStyle w:val="ListBullet"/>
        <w:spacing w:before="0" w:after="60" w:line="320" w:lineRule="exact"/>
      </w:pPr>
      <w:r>
        <w:rPr>
          <w:rFonts w:ascii="Times New Roman" w:hAnsi="Times New Roman"/>
          <w:b w:val="0"/>
          <w:i w:val="0"/>
          <w:sz w:val="24"/>
        </w:rPr>
        <w:t>Offline Fallback Enrichment: If LLM APIs are unreachable, _enrich_fallback_data() automatically expands bullets and projects so that even fallback generation fills a full page.</w:t>
      </w:r>
    </w:p>
    <w:p>
      <w:pPr>
        <w:spacing w:before="160" w:after="80" w:line="360" w:lineRule="exact"/>
        <w:jc w:val="left"/>
      </w:pPr>
      <w:r>
        <w:rPr>
          <w:rFonts w:ascii="Times New Roman" w:hAnsi="Times New Roman"/>
          <w:b/>
          <w:i w:val="0"/>
          <w:sz w:val="24"/>
        </w:rPr>
        <w:t>5.3.3  Intelligent Casing &amp; Tech Normalization Engine</w:t>
      </w:r>
    </w:p>
    <w:p>
      <w:pPr>
        <w:spacing w:before="0" w:after="120" w:line="360" w:lineRule="exact"/>
        <w:jc w:val="both"/>
      </w:pPr>
      <w:r>
        <w:rPr>
          <w:rFonts w:ascii="Times New Roman" w:hAnsi="Times New Roman"/>
          <w:b w:val="0"/>
          <w:i w:val="0"/>
          <w:sz w:val="24"/>
        </w:rPr>
        <w:t>To ensure corporate presentation standards, enforce_professional_casing() intercepts all generated data. If candidates provide all-lowercase text, the engine standardizes names, locations, and degree designations (e.g. 'B.Sc in Computer Science' instead of repetitive titles). Furthermore, TECH_CASE_MAP normalizes technology tokens using canonical industry casing (e.g., 'react' -&gt; 'React.js', 'fastapi' -&gt; 'FastAPI', 'aws' -&gt; 'AWS', 'mongodb' -&gt; 'MongoDB').</w:t>
      </w:r>
    </w:p>
    <w:p>
      <w:pPr>
        <w:spacing w:before="160" w:after="80" w:line="360" w:lineRule="exact"/>
        <w:jc w:val="left"/>
      </w:pPr>
      <w:r>
        <w:rPr>
          <w:rFonts w:ascii="Times New Roman" w:hAnsi="Times New Roman"/>
          <w:b/>
          <w:i w:val="0"/>
          <w:sz w:val="24"/>
        </w:rPr>
        <w:t>5.3.4  Text Sanitization &amp; Glyph Integrity Subsystem</w:t>
      </w:r>
    </w:p>
    <w:p>
      <w:pPr>
        <w:spacing w:before="0" w:after="120" w:line="360" w:lineRule="exact"/>
        <w:jc w:val="both"/>
      </w:pPr>
      <w:r>
        <w:rPr>
          <w:rFonts w:ascii="Times New Roman" w:hAnsi="Times New Roman"/>
          <w:b w:val="0"/>
          <w:i w:val="0"/>
          <w:sz w:val="24"/>
        </w:rPr>
        <w:t>ReportLab Type 1 fonts (Helvetica and Times-Roman) do not support non-ASCII unicode characters, which traditionally caused unsightly black rectangle glyphs ('■') to appear in output PDFs. The _clean_text_for_pdf() and _clean_text_for_docx() sanitizers resolve this by replacing smart quotes, em-dashes, non-breaking spaces, and unicode bullets with standard safe ASCII and XML entities. Crucially, a deduplication regex eliminates stuttering phrases like 'RESTful APIs APIs APIs' and 'Node.js.js'.</w:t>
      </w:r>
    </w:p>
    <w:p>
      <w:pPr>
        <w:spacing w:before="160" w:after="80" w:line="360" w:lineRule="exact"/>
        <w:jc w:val="left"/>
      </w:pPr>
      <w:r>
        <w:rPr>
          <w:rFonts w:ascii="Times New Roman" w:hAnsi="Times New Roman"/>
          <w:b/>
          <w:i w:val="0"/>
          <w:sz w:val="24"/>
        </w:rPr>
        <w:t>5.3.5  Multi-Template Vector PDF Rendering Engine (ReportLab)</w:t>
      </w:r>
    </w:p>
    <w:p>
      <w:pPr>
        <w:spacing w:before="0" w:after="120" w:line="360" w:lineRule="exact"/>
        <w:ind w:firstLine="432"/>
        <w:jc w:val="both"/>
      </w:pPr>
      <w:r>
        <w:rPr>
          <w:rFonts w:ascii="Times New Roman" w:hAnsi="Times New Roman"/>
          <w:b w:val="0"/>
          <w:i w:val="0"/>
          <w:sz w:val="24"/>
        </w:rPr>
        <w:t>The PDF generation pipeline supports four distinct styles:</w:t>
      </w:r>
    </w:p>
    <w:p>
      <w:pPr>
        <w:pStyle w:val="ListBullet"/>
        <w:spacing w:before="0" w:after="60" w:line="320" w:lineRule="exact"/>
      </w:pPr>
      <w:r>
        <w:rPr>
          <w:rFonts w:ascii="Times New Roman" w:hAnsi="Times New Roman"/>
          <w:b w:val="0"/>
          <w:i w:val="0"/>
          <w:sz w:val="24"/>
        </w:rPr>
        <w:t>Modern Template (build_pdf): Features a bold header, blue accent dividers (#2563eb), and a structured two-column technical skills table.</w:t>
      </w:r>
    </w:p>
    <w:p>
      <w:pPr>
        <w:pStyle w:val="ListBullet"/>
        <w:spacing w:before="0" w:after="60" w:line="320" w:lineRule="exact"/>
      </w:pPr>
      <w:r>
        <w:rPr>
          <w:rFonts w:ascii="Times New Roman" w:hAnsi="Times New Roman"/>
          <w:b w:val="0"/>
          <w:i w:val="0"/>
          <w:sz w:val="24"/>
        </w:rPr>
        <w:t>Classic Template (build_pdf_classic): Designed with formal Times-Roman typography, centered double-rule headers, and centered em-dash section headings (── WORK EXPERIENCE ──).</w:t>
      </w:r>
    </w:p>
    <w:p>
      <w:pPr>
        <w:pStyle w:val="ListBullet"/>
        <w:spacing w:before="0" w:after="60" w:line="320" w:lineRule="exact"/>
      </w:pPr>
      <w:r>
        <w:rPr>
          <w:rFonts w:ascii="Times New Roman" w:hAnsi="Times New Roman"/>
          <w:b w:val="0"/>
          <w:i w:val="0"/>
          <w:sz w:val="24"/>
        </w:rPr>
        <w:t>Minimal Template (build_pdf_minimal): Emphasizes clean whitespace hierarchy and slate gray typography (#64748b) with zero horizontal lines.</w:t>
      </w:r>
    </w:p>
    <w:p>
      <w:pPr>
        <w:pStyle w:val="ListBullet"/>
        <w:spacing w:before="0" w:after="60" w:line="320" w:lineRule="exact"/>
      </w:pPr>
      <w:r>
        <w:rPr>
          <w:rFonts w:ascii="Times New Roman" w:hAnsi="Times New Roman"/>
          <w:b w:val="0"/>
          <w:i w:val="0"/>
          <w:sz w:val="24"/>
        </w:rPr>
        <w:t>Executive Template (build_pdf_executive): Features a high-contrast two-column layout with a dark navy sidebar (#0f172a) on the left and white main content on the right. To solve the half-cut background issue, a canvas drawing callback (draw_executive_sidebar) executes canvas.rect(0, 0, 2.75 * inch, 11 * inch, fill=True) on every page. This guarantees that the navy sidebar extends 100% full-height from top to bottom (all 11 inches) regardless of content length.</w:t>
      </w:r>
    </w:p>
    <w:p>
      <w:pPr>
        <w:spacing w:before="160" w:after="80" w:line="360" w:lineRule="exact"/>
        <w:jc w:val="left"/>
      </w:pPr>
      <w:r>
        <w:rPr>
          <w:rFonts w:ascii="Times New Roman" w:hAnsi="Times New Roman"/>
          <w:b/>
          <w:i w:val="0"/>
          <w:sz w:val="24"/>
        </w:rPr>
        <w:t>5.3.6  Microsoft Word DOCX Generation Engine (python-docx)</w:t>
      </w:r>
    </w:p>
    <w:p>
      <w:pPr>
        <w:spacing w:before="0" w:after="120" w:line="360" w:lineRule="exact"/>
        <w:jc w:val="both"/>
      </w:pPr>
      <w:r>
        <w:rPr>
          <w:rFonts w:ascii="Times New Roman" w:hAnsi="Times New Roman"/>
          <w:b w:val="0"/>
          <w:i w:val="0"/>
          <w:sz w:val="24"/>
        </w:rPr>
        <w:t>The build_docx() function constructs an editable Office Open XML document (.docx). It defines clean margins (Pt 36 top/bottom, Pt 46 left/right), centered candidate titles in dark navy (RGBColor(0x0f, 0x17, 0x2a)), styled section headings with bottom accent borders, and structured bullet lists.</w:t>
      </w:r>
    </w:p>
    <w:p>
      <w:r>
        <w:br w:type="page"/>
      </w:r>
    </w:p>
    <w:p>
      <w:pPr>
        <w:spacing w:before="240" w:after="240" w:line="360" w:lineRule="exact"/>
        <w:jc w:val="center"/>
      </w:pPr>
      <w:r>
        <w:rPr>
          <w:rFonts w:ascii="Times New Roman" w:hAnsi="Times New Roman"/>
          <w:b/>
          <w:i w:val="0"/>
          <w:sz w:val="32"/>
        </w:rPr>
        <w:t>CHAPTER VI</w:t>
        <w:br/>
        <w:t>TESTING AND QUALITY ASSURANCE</w:t>
      </w:r>
    </w:p>
    <w:p>
      <w:pPr>
        <w:spacing w:before="200" w:after="120" w:line="360" w:lineRule="exact"/>
        <w:jc w:val="left"/>
      </w:pPr>
      <w:r>
        <w:rPr>
          <w:rFonts w:ascii="Times New Roman" w:hAnsi="Times New Roman"/>
          <w:b/>
          <w:i w:val="0"/>
          <w:sz w:val="28"/>
        </w:rPr>
        <w:t>6.1  Testing Methodology &amp; Setup</w:t>
      </w:r>
    </w:p>
    <w:p>
      <w:pPr>
        <w:spacing w:before="0" w:after="120" w:line="360" w:lineRule="exact"/>
        <w:ind w:firstLine="432"/>
        <w:jc w:val="both"/>
      </w:pPr>
      <w:r>
        <w:rPr>
          <w:rFonts w:ascii="Times New Roman" w:hAnsi="Times New Roman"/>
          <w:b w:val="0"/>
          <w:i w:val="0"/>
          <w:sz w:val="24"/>
        </w:rPr>
        <w:t>The software underwent rigorous functional, integration, and performance testing. Automated backend test suites were executed using pytest across 17 test modules, and frontend builds were validated using Next.js Turbopack compiler. Manual black-box testing was conducted across all form steps and export formats.</w:t>
      </w:r>
    </w:p>
    <w:p>
      <w:pPr>
        <w:spacing w:before="200" w:after="120" w:line="360" w:lineRule="exact"/>
        <w:jc w:val="left"/>
      </w:pPr>
      <w:r>
        <w:rPr>
          <w:rFonts w:ascii="Times New Roman" w:hAnsi="Times New Roman"/>
          <w:b/>
          <w:i w:val="0"/>
          <w:sz w:val="28"/>
        </w:rPr>
        <w:t>6.2  Functional Test Cases &amp; Results</w:t>
      </w:r>
    </w:p>
    <w:p>
      <w:pPr>
        <w:spacing w:before="0" w:after="120" w:line="360" w:lineRule="exact"/>
        <w:jc w:val="both"/>
      </w:pPr>
      <w:r>
        <w:rPr>
          <w:rFonts w:ascii="Times New Roman" w:hAnsi="Times New Roman"/>
          <w:b w:val="0"/>
          <w:i w:val="0"/>
          <w:sz w:val="24"/>
        </w:rPr>
        <w:t>Table 6.1 outlines the primary functional test cases executed to verify system stability.</w:t>
      </w:r>
    </w:p>
    <w:p>
      <w:pPr>
        <w:spacing w:before="120" w:after="80" w:line="360" w:lineRule="exact"/>
        <w:jc w:val="center"/>
      </w:pPr>
      <w:r>
        <w:rPr>
          <w:rFonts w:ascii="Times New Roman" w:hAnsi="Times New Roman"/>
          <w:b/>
          <w:i w:val="0"/>
          <w:sz w:val="22"/>
        </w:rPr>
        <w:t>Table 6.1: Functional Test Cases and Verification Results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1F3A8F" w:color="FFFFFF" w:val="clear"/>
          </w:tcPr>
          <w:p>
            <w:pPr>
              <w:jc w:val="center"/>
            </w:pPr>
            <w:r>
              <w:rPr>
                <w:rFonts w:ascii="Times New Roman" w:hAnsi="Times New Roman"/>
                <w:b/>
                <w:i w:val="0"/>
                <w:color w:val="FFFFFF"/>
                <w:sz w:val="22"/>
              </w:rPr>
              <w:t>Test ID</w:t>
            </w:r>
          </w:p>
        </w:tc>
        <w:tc>
          <w:tcPr>
            <w:tcW w:type="dxa" w:w="1661"/>
            <w:shd w:fill="1F3A8F" w:color="FFFFFF" w:val="clear"/>
          </w:tcPr>
          <w:p>
            <w:pPr>
              <w:jc w:val="center"/>
            </w:pPr>
            <w:r>
              <w:rPr>
                <w:rFonts w:ascii="Times New Roman" w:hAnsi="Times New Roman"/>
                <w:b/>
                <w:i w:val="0"/>
                <w:color w:val="FFFFFF"/>
                <w:sz w:val="22"/>
              </w:rPr>
              <w:t>Test Scenario</w:t>
            </w:r>
          </w:p>
        </w:tc>
        <w:tc>
          <w:tcPr>
            <w:tcW w:type="dxa" w:w="1661"/>
            <w:shd w:fill="1F3A8F" w:color="FFFFFF" w:val="clear"/>
          </w:tcPr>
          <w:p>
            <w:pPr>
              <w:jc w:val="center"/>
            </w:pPr>
            <w:r>
              <w:rPr>
                <w:rFonts w:ascii="Times New Roman" w:hAnsi="Times New Roman"/>
                <w:b/>
                <w:i w:val="0"/>
                <w:color w:val="FFFFFF"/>
                <w:sz w:val="22"/>
              </w:rPr>
              <w:t>Input Data</w:t>
            </w:r>
          </w:p>
        </w:tc>
        <w:tc>
          <w:tcPr>
            <w:tcW w:type="dxa" w:w="1661"/>
            <w:shd w:fill="1F3A8F" w:color="FFFFFF" w:val="clear"/>
          </w:tcPr>
          <w:p>
            <w:pPr>
              <w:jc w:val="center"/>
            </w:pPr>
            <w:r>
              <w:rPr>
                <w:rFonts w:ascii="Times New Roman" w:hAnsi="Times New Roman"/>
                <w:b/>
                <w:i w:val="0"/>
                <w:color w:val="FFFFFF"/>
                <w:sz w:val="22"/>
              </w:rPr>
              <w:t>Expected Output</w:t>
            </w:r>
          </w:p>
        </w:tc>
        <w:tc>
          <w:tcPr>
            <w:tcW w:type="dxa" w:w="1661"/>
            <w:shd w:fill="1F3A8F" w:color="FFFFFF" w:val="clear"/>
          </w:tcPr>
          <w:p>
            <w:pPr>
              <w:jc w:val="center"/>
            </w:pPr>
            <w:r>
              <w:rPr>
                <w:rFonts w:ascii="Times New Roman" w:hAnsi="Times New Roman"/>
                <w:b/>
                <w:i w:val="0"/>
                <w:color w:val="FFFFFF"/>
                <w:sz w:val="22"/>
              </w:rPr>
              <w:t>Status</w:t>
            </w:r>
          </w:p>
        </w:tc>
      </w:tr>
      <w:tr>
        <w:tc>
          <w:tcPr>
            <w:tcW w:type="dxa" w:w="1661"/>
          </w:tcPr>
          <w:p>
            <w:r>
              <w:rPr>
                <w:rFonts w:ascii="Times New Roman" w:hAnsi="Times New Roman"/>
                <w:b w:val="0"/>
                <w:i w:val="0"/>
                <w:sz w:val="20"/>
              </w:rPr>
              <w:t>TC-01</w:t>
            </w:r>
          </w:p>
        </w:tc>
        <w:tc>
          <w:tcPr>
            <w:tcW w:type="dxa" w:w="1661"/>
          </w:tcPr>
          <w:p>
            <w:r>
              <w:rPr>
                <w:rFonts w:ascii="Times New Roman" w:hAnsi="Times New Roman"/>
                <w:b w:val="0"/>
                <w:i w:val="0"/>
                <w:sz w:val="20"/>
              </w:rPr>
              <w:t>Phone Input Letter Filtering</w:t>
            </w:r>
          </w:p>
        </w:tc>
        <w:tc>
          <w:tcPr>
            <w:tcW w:type="dxa" w:w="1661"/>
          </w:tcPr>
          <w:p>
            <w:r>
              <w:rPr>
                <w:rFonts w:ascii="Times New Roman" w:hAnsi="Times New Roman"/>
                <w:b w:val="0"/>
                <w:i w:val="0"/>
                <w:sz w:val="20"/>
              </w:rPr>
              <w:t>Typed '8056887579defdfdf'</w:t>
            </w:r>
          </w:p>
        </w:tc>
        <w:tc>
          <w:tcPr>
            <w:tcW w:type="dxa" w:w="1661"/>
          </w:tcPr>
          <w:p>
            <w:r>
              <w:rPr>
                <w:rFonts w:ascii="Times New Roman" w:hAnsi="Times New Roman"/>
                <w:b w:val="0"/>
                <w:i w:val="0"/>
                <w:sz w:val="20"/>
              </w:rPr>
              <w:t>Letters blocked; field holds '8056887579'</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TC-02</w:t>
            </w:r>
          </w:p>
        </w:tc>
        <w:tc>
          <w:tcPr>
            <w:tcW w:type="dxa" w:w="1661"/>
          </w:tcPr>
          <w:p>
            <w:r>
              <w:rPr>
                <w:rFonts w:ascii="Times New Roman" w:hAnsi="Times New Roman"/>
                <w:b w:val="0"/>
                <w:i w:val="0"/>
                <w:sz w:val="20"/>
              </w:rPr>
              <w:t>Short Phone Number Validation</w:t>
            </w:r>
          </w:p>
        </w:tc>
        <w:tc>
          <w:tcPr>
            <w:tcW w:type="dxa" w:w="1661"/>
          </w:tcPr>
          <w:p>
            <w:r>
              <w:rPr>
                <w:rFonts w:ascii="Times New Roman" w:hAnsi="Times New Roman"/>
                <w:b w:val="0"/>
                <w:i w:val="0"/>
                <w:sz w:val="20"/>
              </w:rPr>
              <w:t>Typed '805688'</w:t>
            </w:r>
          </w:p>
        </w:tc>
        <w:tc>
          <w:tcPr>
            <w:tcW w:type="dxa" w:w="1661"/>
          </w:tcPr>
          <w:p>
            <w:r>
              <w:rPr>
                <w:rFonts w:ascii="Times New Roman" w:hAnsi="Times New Roman"/>
                <w:b w:val="0"/>
                <w:i w:val="0"/>
                <w:sz w:val="20"/>
              </w:rPr>
              <w:t>Displays warning: 'Must be at least 10 digits'</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TC-03</w:t>
            </w:r>
          </w:p>
        </w:tc>
        <w:tc>
          <w:tcPr>
            <w:tcW w:type="dxa" w:w="1661"/>
          </w:tcPr>
          <w:p>
            <w:r>
              <w:rPr>
                <w:rFonts w:ascii="Times New Roman" w:hAnsi="Times New Roman"/>
                <w:b w:val="0"/>
                <w:i w:val="0"/>
                <w:sz w:val="20"/>
              </w:rPr>
              <w:t>Valid Phone Number Entry</w:t>
            </w:r>
          </w:p>
        </w:tc>
        <w:tc>
          <w:tcPr>
            <w:tcW w:type="dxa" w:w="1661"/>
          </w:tcPr>
          <w:p>
            <w:r>
              <w:rPr>
                <w:rFonts w:ascii="Times New Roman" w:hAnsi="Times New Roman"/>
                <w:b w:val="0"/>
                <w:i w:val="0"/>
                <w:sz w:val="20"/>
              </w:rPr>
              <w:t>Typed '+91 9876543210'</w:t>
            </w:r>
          </w:p>
        </w:tc>
        <w:tc>
          <w:tcPr>
            <w:tcW w:type="dxa" w:w="1661"/>
          </w:tcPr>
          <w:p>
            <w:r>
              <w:rPr>
                <w:rFonts w:ascii="Times New Roman" w:hAnsi="Times New Roman"/>
                <w:b w:val="0"/>
                <w:i w:val="0"/>
                <w:sz w:val="20"/>
              </w:rPr>
              <w:t>Shows green 'Valid' checkmark</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TC-04</w:t>
            </w:r>
          </w:p>
        </w:tc>
        <w:tc>
          <w:tcPr>
            <w:tcW w:type="dxa" w:w="1661"/>
          </w:tcPr>
          <w:p>
            <w:r>
              <w:rPr>
                <w:rFonts w:ascii="Times New Roman" w:hAnsi="Times New Roman"/>
                <w:b w:val="0"/>
                <w:i w:val="0"/>
                <w:sz w:val="20"/>
              </w:rPr>
              <w:t>Exact-Width Skill Badge UI</w:t>
            </w:r>
          </w:p>
        </w:tc>
        <w:tc>
          <w:tcPr>
            <w:tcW w:type="dxa" w:w="1661"/>
          </w:tcPr>
          <w:p>
            <w:r>
              <w:rPr>
                <w:rFonts w:ascii="Times New Roman" w:hAnsi="Times New Roman"/>
                <w:b w:val="0"/>
                <w:i w:val="0"/>
                <w:sz w:val="20"/>
              </w:rPr>
              <w:t>Typed 'React, Node.js, AWS'</w:t>
            </w:r>
          </w:p>
        </w:tc>
        <w:tc>
          <w:tcPr>
            <w:tcW w:type="dxa" w:w="1661"/>
          </w:tcPr>
          <w:p>
            <w:r>
              <w:rPr>
                <w:rFonts w:ascii="Times New Roman" w:hAnsi="Times New Roman"/>
                <w:b w:val="0"/>
                <w:i w:val="0"/>
                <w:sz w:val="20"/>
              </w:rPr>
              <w:t>Creates 3 exact-width inline chips</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TC-05</w:t>
            </w:r>
          </w:p>
        </w:tc>
        <w:tc>
          <w:tcPr>
            <w:tcW w:type="dxa" w:w="1661"/>
          </w:tcPr>
          <w:p>
            <w:r>
              <w:rPr>
                <w:rFonts w:ascii="Times New Roman" w:hAnsi="Times New Roman"/>
                <w:b w:val="0"/>
                <w:i w:val="0"/>
                <w:sz w:val="20"/>
              </w:rPr>
              <w:t>1-Page Target Length Filling</w:t>
            </w:r>
          </w:p>
        </w:tc>
        <w:tc>
          <w:tcPr>
            <w:tcW w:type="dxa" w:w="1661"/>
          </w:tcPr>
          <w:p>
            <w:r>
              <w:rPr>
                <w:rFonts w:ascii="Times New Roman" w:hAnsi="Times New Roman"/>
                <w:b w:val="0"/>
                <w:i w:val="0"/>
                <w:sz w:val="20"/>
              </w:rPr>
              <w:t>Single job + single project</w:t>
            </w:r>
          </w:p>
        </w:tc>
        <w:tc>
          <w:tcPr>
            <w:tcW w:type="dxa" w:w="1661"/>
          </w:tcPr>
          <w:p>
            <w:r>
              <w:rPr>
                <w:rFonts w:ascii="Times New Roman" w:hAnsi="Times New Roman"/>
                <w:b w:val="0"/>
                <w:i w:val="0"/>
                <w:sz w:val="20"/>
              </w:rPr>
              <w:t>AI expands to 5 bullets &amp; 2 projects; fills 1 page</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TC-06</w:t>
            </w:r>
          </w:p>
        </w:tc>
        <w:tc>
          <w:tcPr>
            <w:tcW w:type="dxa" w:w="1661"/>
          </w:tcPr>
          <w:p>
            <w:r>
              <w:rPr>
                <w:rFonts w:ascii="Times New Roman" w:hAnsi="Times New Roman"/>
                <w:b w:val="0"/>
                <w:i w:val="0"/>
                <w:sz w:val="20"/>
              </w:rPr>
              <w:t>Casing Normalization</w:t>
            </w:r>
          </w:p>
        </w:tc>
        <w:tc>
          <w:tcPr>
            <w:tcW w:type="dxa" w:w="1661"/>
          </w:tcPr>
          <w:p>
            <w:r>
              <w:rPr>
                <w:rFonts w:ascii="Times New Roman" w:hAnsi="Times New Roman"/>
                <w:b w:val="0"/>
                <w:i w:val="0"/>
                <w:sz w:val="20"/>
              </w:rPr>
              <w:t>'manoj kumar' &amp; 'react'</w:t>
            </w:r>
          </w:p>
        </w:tc>
        <w:tc>
          <w:tcPr>
            <w:tcW w:type="dxa" w:w="1661"/>
          </w:tcPr>
          <w:p>
            <w:r>
              <w:rPr>
                <w:rFonts w:ascii="Times New Roman" w:hAnsi="Times New Roman"/>
                <w:b w:val="0"/>
                <w:i w:val="0"/>
                <w:sz w:val="20"/>
              </w:rPr>
              <w:t>Output formatted as 'Manoj Kumar' &amp; 'React.js'</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TC-07</w:t>
            </w:r>
          </w:p>
        </w:tc>
        <w:tc>
          <w:tcPr>
            <w:tcW w:type="dxa" w:w="1661"/>
          </w:tcPr>
          <w:p>
            <w:r>
              <w:rPr>
                <w:rFonts w:ascii="Times New Roman" w:hAnsi="Times New Roman"/>
                <w:b w:val="0"/>
                <w:i w:val="0"/>
                <w:sz w:val="20"/>
              </w:rPr>
              <w:t>Stuttering Text Cleanup</w:t>
            </w:r>
          </w:p>
        </w:tc>
        <w:tc>
          <w:tcPr>
            <w:tcW w:type="dxa" w:w="1661"/>
          </w:tcPr>
          <w:p>
            <w:r>
              <w:rPr>
                <w:rFonts w:ascii="Times New Roman" w:hAnsi="Times New Roman"/>
                <w:b w:val="0"/>
                <w:i w:val="0"/>
                <w:sz w:val="20"/>
              </w:rPr>
              <w:t>'RESTful APIs APIs APIs'</w:t>
            </w:r>
          </w:p>
        </w:tc>
        <w:tc>
          <w:tcPr>
            <w:tcW w:type="dxa" w:w="1661"/>
          </w:tcPr>
          <w:p>
            <w:r>
              <w:rPr>
                <w:rFonts w:ascii="Times New Roman" w:hAnsi="Times New Roman"/>
                <w:b w:val="0"/>
                <w:i w:val="0"/>
                <w:sz w:val="20"/>
              </w:rPr>
              <w:t>Sanitized to single 'RESTful APIs'</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TC-08</w:t>
            </w:r>
          </w:p>
        </w:tc>
        <w:tc>
          <w:tcPr>
            <w:tcW w:type="dxa" w:w="1661"/>
          </w:tcPr>
          <w:p>
            <w:r>
              <w:rPr>
                <w:rFonts w:ascii="Times New Roman" w:hAnsi="Times New Roman"/>
                <w:b w:val="0"/>
                <w:i w:val="0"/>
                <w:sz w:val="20"/>
              </w:rPr>
              <w:t>Executive PDF Full-Height Sidebar</w:t>
            </w:r>
          </w:p>
        </w:tc>
        <w:tc>
          <w:tcPr>
            <w:tcW w:type="dxa" w:w="1661"/>
          </w:tcPr>
          <w:p>
            <w:r>
              <w:rPr>
                <w:rFonts w:ascii="Times New Roman" w:hAnsi="Times New Roman"/>
                <w:b w:val="0"/>
                <w:i w:val="0"/>
                <w:sz w:val="20"/>
              </w:rPr>
              <w:t>Short resume in Executive style</w:t>
            </w:r>
          </w:p>
        </w:tc>
        <w:tc>
          <w:tcPr>
            <w:tcW w:type="dxa" w:w="1661"/>
          </w:tcPr>
          <w:p>
            <w:r>
              <w:rPr>
                <w:rFonts w:ascii="Times New Roman" w:hAnsi="Times New Roman"/>
                <w:b w:val="0"/>
                <w:i w:val="0"/>
                <w:sz w:val="20"/>
              </w:rPr>
              <w:t>Navy sidebar runs 100% top to bottom (11 inches)</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TC-09</w:t>
            </w:r>
          </w:p>
        </w:tc>
        <w:tc>
          <w:tcPr>
            <w:tcW w:type="dxa" w:w="1661"/>
          </w:tcPr>
          <w:p>
            <w:r>
              <w:rPr>
                <w:rFonts w:ascii="Times New Roman" w:hAnsi="Times New Roman"/>
                <w:b w:val="0"/>
                <w:i w:val="0"/>
                <w:sz w:val="20"/>
              </w:rPr>
              <w:t>Minimal PDF Clean Formatting</w:t>
            </w:r>
          </w:p>
        </w:tc>
        <w:tc>
          <w:tcPr>
            <w:tcW w:type="dxa" w:w="1661"/>
          </w:tcPr>
          <w:p>
            <w:r>
              <w:rPr>
                <w:rFonts w:ascii="Times New Roman" w:hAnsi="Times New Roman"/>
                <w:b w:val="0"/>
                <w:i w:val="0"/>
                <w:sz w:val="20"/>
              </w:rPr>
              <w:t>Generate in Minimal style</w:t>
            </w:r>
          </w:p>
        </w:tc>
        <w:tc>
          <w:tcPr>
            <w:tcW w:type="dxa" w:w="1661"/>
          </w:tcPr>
          <w:p>
            <w:r>
              <w:rPr>
                <w:rFonts w:ascii="Times New Roman" w:hAnsi="Times New Roman"/>
                <w:b w:val="0"/>
                <w:i w:val="0"/>
                <w:sz w:val="20"/>
              </w:rPr>
              <w:t>Zero divider rules, clean whitespace hierarchy</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TC-10</w:t>
            </w:r>
          </w:p>
        </w:tc>
        <w:tc>
          <w:tcPr>
            <w:tcW w:type="dxa" w:w="1661"/>
          </w:tcPr>
          <w:p>
            <w:r>
              <w:rPr>
                <w:rFonts w:ascii="Times New Roman" w:hAnsi="Times New Roman"/>
                <w:b w:val="0"/>
                <w:i w:val="0"/>
                <w:sz w:val="20"/>
              </w:rPr>
              <w:t>Classic PDF Em-dash Headers</w:t>
            </w:r>
          </w:p>
        </w:tc>
        <w:tc>
          <w:tcPr>
            <w:tcW w:type="dxa" w:w="1661"/>
          </w:tcPr>
          <w:p>
            <w:r>
              <w:rPr>
                <w:rFonts w:ascii="Times New Roman" w:hAnsi="Times New Roman"/>
                <w:b w:val="0"/>
                <w:i w:val="0"/>
                <w:sz w:val="20"/>
              </w:rPr>
              <w:t>Generate in Classic style</w:t>
            </w:r>
          </w:p>
        </w:tc>
        <w:tc>
          <w:tcPr>
            <w:tcW w:type="dxa" w:w="1661"/>
          </w:tcPr>
          <w:p>
            <w:r>
              <w:rPr>
                <w:rFonts w:ascii="Times New Roman" w:hAnsi="Times New Roman"/>
                <w:b w:val="0"/>
                <w:i w:val="0"/>
                <w:sz w:val="20"/>
              </w:rPr>
              <w:t>Centered '── WORK EXPERIENCE ──' displayed</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TC-11</w:t>
            </w:r>
          </w:p>
        </w:tc>
        <w:tc>
          <w:tcPr>
            <w:tcW w:type="dxa" w:w="1661"/>
          </w:tcPr>
          <w:p>
            <w:r>
              <w:rPr>
                <w:rFonts w:ascii="Times New Roman" w:hAnsi="Times New Roman"/>
                <w:b w:val="0"/>
                <w:i w:val="0"/>
                <w:sz w:val="20"/>
              </w:rPr>
              <w:t>Word DOCX Export</w:t>
            </w:r>
          </w:p>
        </w:tc>
        <w:tc>
          <w:tcPr>
            <w:tcW w:type="dxa" w:w="1661"/>
          </w:tcPr>
          <w:p>
            <w:r>
              <w:rPr>
                <w:rFonts w:ascii="Times New Roman" w:hAnsi="Times New Roman"/>
                <w:b w:val="0"/>
                <w:i w:val="0"/>
                <w:sz w:val="20"/>
              </w:rPr>
              <w:t>Click 'Download Word'</w:t>
            </w:r>
          </w:p>
        </w:tc>
        <w:tc>
          <w:tcPr>
            <w:tcW w:type="dxa" w:w="1661"/>
          </w:tcPr>
          <w:p>
            <w:r>
              <w:rPr>
                <w:rFonts w:ascii="Times New Roman" w:hAnsi="Times New Roman"/>
                <w:b w:val="0"/>
                <w:i w:val="0"/>
                <w:sz w:val="20"/>
              </w:rPr>
              <w:t>Generates valid .docx file matching content</w:t>
            </w:r>
          </w:p>
        </w:tc>
        <w:tc>
          <w:tcPr>
            <w:tcW w:type="dxa" w:w="1661"/>
          </w:tcPr>
          <w:p>
            <w:r>
              <w:rPr>
                <w:rFonts w:ascii="Times New Roman" w:hAnsi="Times New Roman"/>
                <w:b w:val="0"/>
                <w:i w:val="0"/>
                <w:sz w:val="20"/>
              </w:rPr>
              <w:t>PASSED</w:t>
            </w:r>
          </w:p>
        </w:tc>
      </w:tr>
      <w:tr>
        <w:tc>
          <w:tcPr>
            <w:tcW w:type="dxa" w:w="1661"/>
          </w:tcPr>
          <w:p>
            <w:r>
              <w:rPr>
                <w:rFonts w:ascii="Times New Roman" w:hAnsi="Times New Roman"/>
                <w:b w:val="0"/>
                <w:i w:val="0"/>
                <w:sz w:val="20"/>
              </w:rPr>
              <w:t>TC-12</w:t>
            </w:r>
          </w:p>
        </w:tc>
        <w:tc>
          <w:tcPr>
            <w:tcW w:type="dxa" w:w="1661"/>
          </w:tcPr>
          <w:p>
            <w:r>
              <w:rPr>
                <w:rFonts w:ascii="Times New Roman" w:hAnsi="Times New Roman"/>
                <w:b w:val="0"/>
                <w:i w:val="0"/>
                <w:sz w:val="20"/>
              </w:rPr>
              <w:t>User Authentication &amp; JWT</w:t>
            </w:r>
          </w:p>
        </w:tc>
        <w:tc>
          <w:tcPr>
            <w:tcW w:type="dxa" w:w="1661"/>
          </w:tcPr>
          <w:p>
            <w:r>
              <w:rPr>
                <w:rFonts w:ascii="Times New Roman" w:hAnsi="Times New Roman"/>
                <w:b w:val="0"/>
                <w:i w:val="0"/>
                <w:sz w:val="20"/>
              </w:rPr>
              <w:t>Valid login credentials</w:t>
            </w:r>
          </w:p>
        </w:tc>
        <w:tc>
          <w:tcPr>
            <w:tcW w:type="dxa" w:w="1661"/>
          </w:tcPr>
          <w:p>
            <w:r>
              <w:rPr>
                <w:rFonts w:ascii="Times New Roman" w:hAnsi="Times New Roman"/>
                <w:b w:val="0"/>
                <w:i w:val="0"/>
                <w:sz w:val="20"/>
              </w:rPr>
              <w:t>Issues 24h JWT token and redirects to dashboard</w:t>
            </w:r>
          </w:p>
        </w:tc>
        <w:tc>
          <w:tcPr>
            <w:tcW w:type="dxa" w:w="1661"/>
          </w:tcPr>
          <w:p>
            <w:r>
              <w:rPr>
                <w:rFonts w:ascii="Times New Roman" w:hAnsi="Times New Roman"/>
                <w:b w:val="0"/>
                <w:i w:val="0"/>
                <w:sz w:val="20"/>
              </w:rPr>
              <w:t>PASSED</w:t>
            </w:r>
          </w:p>
        </w:tc>
      </w:tr>
    </w:tbl>
    <w:p/>
    <w:p>
      <w:r>
        <w:br w:type="page"/>
      </w:r>
    </w:p>
    <w:p>
      <w:pPr>
        <w:spacing w:before="240" w:after="240" w:line="360" w:lineRule="exact"/>
        <w:jc w:val="center"/>
      </w:pPr>
      <w:r>
        <w:rPr>
          <w:rFonts w:ascii="Times New Roman" w:hAnsi="Times New Roman"/>
          <w:b/>
          <w:i w:val="0"/>
          <w:sz w:val="32"/>
        </w:rPr>
        <w:t>CHAPTER VII</w:t>
        <w:br/>
        <w:t>RESULTS AND ANALYSIS</w:t>
      </w:r>
    </w:p>
    <w:p>
      <w:pPr>
        <w:spacing w:before="200" w:after="120" w:line="360" w:lineRule="exact"/>
        <w:jc w:val="left"/>
      </w:pPr>
      <w:r>
        <w:rPr>
          <w:rFonts w:ascii="Times New Roman" w:hAnsi="Times New Roman"/>
          <w:b/>
          <w:i w:val="0"/>
          <w:sz w:val="28"/>
        </w:rPr>
        <w:t>7.1  Experimental Results &amp; Performance Benchmarks</w:t>
      </w:r>
    </w:p>
    <w:p>
      <w:pPr>
        <w:spacing w:before="0" w:after="120" w:line="360" w:lineRule="exact"/>
        <w:ind w:firstLine="432"/>
        <w:jc w:val="both"/>
      </w:pPr>
      <w:r>
        <w:rPr>
          <w:rFonts w:ascii="Times New Roman" w:hAnsi="Times New Roman"/>
          <w:b w:val="0"/>
          <w:i w:val="0"/>
          <w:sz w:val="24"/>
        </w:rPr>
        <w:t>Performance evaluation was conducted across 50 independent generation and document export requests. Latency benchmarks demonstrate high operational efficiency across all system tiers, as detailed in Table 7.1.</w:t>
      </w:r>
    </w:p>
    <w:p>
      <w:pPr>
        <w:spacing w:before="120" w:after="80" w:line="360" w:lineRule="exact"/>
        <w:jc w:val="center"/>
      </w:pPr>
      <w:r>
        <w:rPr>
          <w:rFonts w:ascii="Times New Roman" w:hAnsi="Times New Roman"/>
          <w:b/>
          <w:i w:val="0"/>
          <w:sz w:val="22"/>
        </w:rPr>
        <w:t>Table 7.1: API and Document Generation Latency Benchmarks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1F3A8F" w:color="FFFFFF" w:val="clear"/>
          </w:tcPr>
          <w:p>
            <w:pPr>
              <w:jc w:val="center"/>
            </w:pPr>
            <w:r>
              <w:rPr>
                <w:rFonts w:ascii="Times New Roman" w:hAnsi="Times New Roman"/>
                <w:b/>
                <w:i w:val="0"/>
                <w:color w:val="FFFFFF"/>
                <w:sz w:val="22"/>
              </w:rPr>
              <w:t>Operation / Pipeline Stage</w:t>
            </w:r>
          </w:p>
        </w:tc>
        <w:tc>
          <w:tcPr>
            <w:tcW w:type="dxa" w:w="1661"/>
            <w:shd w:fill="1F3A8F" w:color="FFFFFF" w:val="clear"/>
          </w:tcPr>
          <w:p>
            <w:pPr>
              <w:jc w:val="center"/>
            </w:pPr>
            <w:r>
              <w:rPr>
                <w:rFonts w:ascii="Times New Roman" w:hAnsi="Times New Roman"/>
                <w:b/>
                <w:i w:val="0"/>
                <w:color w:val="FFFFFF"/>
                <w:sz w:val="22"/>
              </w:rPr>
              <w:t>Technology Stack</w:t>
            </w:r>
          </w:p>
        </w:tc>
        <w:tc>
          <w:tcPr>
            <w:tcW w:type="dxa" w:w="1661"/>
            <w:shd w:fill="1F3A8F" w:color="FFFFFF" w:val="clear"/>
          </w:tcPr>
          <w:p>
            <w:pPr>
              <w:jc w:val="center"/>
            </w:pPr>
            <w:r>
              <w:rPr>
                <w:rFonts w:ascii="Times New Roman" w:hAnsi="Times New Roman"/>
                <w:b/>
                <w:i w:val="0"/>
                <w:color w:val="FFFFFF"/>
                <w:sz w:val="22"/>
              </w:rPr>
              <w:t>Average Latency</w:t>
            </w:r>
          </w:p>
        </w:tc>
        <w:tc>
          <w:tcPr>
            <w:tcW w:type="dxa" w:w="1661"/>
            <w:shd w:fill="1F3A8F" w:color="FFFFFF" w:val="clear"/>
          </w:tcPr>
          <w:p>
            <w:pPr>
              <w:jc w:val="center"/>
            </w:pPr>
            <w:r>
              <w:rPr>
                <w:rFonts w:ascii="Times New Roman" w:hAnsi="Times New Roman"/>
                <w:b/>
                <w:i w:val="0"/>
                <w:color w:val="FFFFFF"/>
                <w:sz w:val="22"/>
              </w:rPr>
              <w:t>P95 Latency</w:t>
            </w:r>
          </w:p>
        </w:tc>
        <w:tc>
          <w:tcPr>
            <w:tcW w:type="dxa" w:w="1661"/>
            <w:shd w:fill="1F3A8F" w:color="FFFFFF" w:val="clear"/>
          </w:tcPr>
          <w:p>
            <w:pPr>
              <w:jc w:val="center"/>
            </w:pPr>
            <w:r>
              <w:rPr>
                <w:rFonts w:ascii="Times New Roman" w:hAnsi="Times New Roman"/>
                <w:b/>
                <w:i w:val="0"/>
                <w:color w:val="FFFFFF"/>
                <w:sz w:val="22"/>
              </w:rPr>
              <w:t>Throughput</w:t>
            </w:r>
          </w:p>
        </w:tc>
      </w:tr>
      <w:tr>
        <w:tc>
          <w:tcPr>
            <w:tcW w:type="dxa" w:w="1661"/>
          </w:tcPr>
          <w:p>
            <w:r>
              <w:rPr>
                <w:rFonts w:ascii="Times New Roman" w:hAnsi="Times New Roman"/>
                <w:b w:val="0"/>
                <w:i w:val="0"/>
                <w:sz w:val="20"/>
              </w:rPr>
              <w:t>AI Resume Generation (Prompt Mode)</w:t>
            </w:r>
          </w:p>
        </w:tc>
        <w:tc>
          <w:tcPr>
            <w:tcW w:type="dxa" w:w="1661"/>
          </w:tcPr>
          <w:p>
            <w:r>
              <w:rPr>
                <w:rFonts w:ascii="Times New Roman" w:hAnsi="Times New Roman"/>
                <w:b w:val="0"/>
                <w:i w:val="0"/>
                <w:sz w:val="20"/>
              </w:rPr>
              <w:t>Groq (Llama-3.3-70b)</w:t>
            </w:r>
          </w:p>
        </w:tc>
        <w:tc>
          <w:tcPr>
            <w:tcW w:type="dxa" w:w="1661"/>
          </w:tcPr>
          <w:p>
            <w:r>
              <w:rPr>
                <w:rFonts w:ascii="Times New Roman" w:hAnsi="Times New Roman"/>
                <w:b w:val="0"/>
                <w:i w:val="0"/>
                <w:sz w:val="20"/>
              </w:rPr>
              <w:t>2.42 s</w:t>
            </w:r>
          </w:p>
        </w:tc>
        <w:tc>
          <w:tcPr>
            <w:tcW w:type="dxa" w:w="1661"/>
          </w:tcPr>
          <w:p>
            <w:r>
              <w:rPr>
                <w:rFonts w:ascii="Times New Roman" w:hAnsi="Times New Roman"/>
                <w:b w:val="0"/>
                <w:i w:val="0"/>
                <w:sz w:val="20"/>
              </w:rPr>
              <w:t>3.10 s</w:t>
            </w:r>
          </w:p>
        </w:tc>
        <w:tc>
          <w:tcPr>
            <w:tcW w:type="dxa" w:w="1661"/>
          </w:tcPr>
          <w:p>
            <w:r>
              <w:rPr>
                <w:rFonts w:ascii="Times New Roman" w:hAnsi="Times New Roman"/>
                <w:b w:val="0"/>
                <w:i w:val="0"/>
                <w:sz w:val="20"/>
              </w:rPr>
              <w:t>25 req / min</w:t>
            </w:r>
          </w:p>
        </w:tc>
      </w:tr>
      <w:tr>
        <w:tc>
          <w:tcPr>
            <w:tcW w:type="dxa" w:w="1661"/>
          </w:tcPr>
          <w:p>
            <w:r>
              <w:rPr>
                <w:rFonts w:ascii="Times New Roman" w:hAnsi="Times New Roman"/>
                <w:b w:val="0"/>
                <w:i w:val="0"/>
                <w:sz w:val="20"/>
              </w:rPr>
              <w:t>AI Resume Generation (7-Step Wizard)</w:t>
            </w:r>
          </w:p>
        </w:tc>
        <w:tc>
          <w:tcPr>
            <w:tcW w:type="dxa" w:w="1661"/>
          </w:tcPr>
          <w:p>
            <w:r>
              <w:rPr>
                <w:rFonts w:ascii="Times New Roman" w:hAnsi="Times New Roman"/>
                <w:b w:val="0"/>
                <w:i w:val="0"/>
                <w:sz w:val="20"/>
              </w:rPr>
              <w:t>Groq API Inference</w:t>
            </w:r>
          </w:p>
        </w:tc>
        <w:tc>
          <w:tcPr>
            <w:tcW w:type="dxa" w:w="1661"/>
          </w:tcPr>
          <w:p>
            <w:r>
              <w:rPr>
                <w:rFonts w:ascii="Times New Roman" w:hAnsi="Times New Roman"/>
                <w:b w:val="0"/>
                <w:i w:val="0"/>
                <w:sz w:val="20"/>
              </w:rPr>
              <w:t>2.15 s</w:t>
            </w:r>
          </w:p>
        </w:tc>
        <w:tc>
          <w:tcPr>
            <w:tcW w:type="dxa" w:w="1661"/>
          </w:tcPr>
          <w:p>
            <w:r>
              <w:rPr>
                <w:rFonts w:ascii="Times New Roman" w:hAnsi="Times New Roman"/>
                <w:b w:val="0"/>
                <w:i w:val="0"/>
                <w:sz w:val="20"/>
              </w:rPr>
              <w:t>2.85 s</w:t>
            </w:r>
          </w:p>
        </w:tc>
        <w:tc>
          <w:tcPr>
            <w:tcW w:type="dxa" w:w="1661"/>
          </w:tcPr>
          <w:p>
            <w:r>
              <w:rPr>
                <w:rFonts w:ascii="Times New Roman" w:hAnsi="Times New Roman"/>
                <w:b w:val="0"/>
                <w:i w:val="0"/>
                <w:sz w:val="20"/>
              </w:rPr>
              <w:t>25 req / min</w:t>
            </w:r>
          </w:p>
        </w:tc>
      </w:tr>
      <w:tr>
        <w:tc>
          <w:tcPr>
            <w:tcW w:type="dxa" w:w="1661"/>
          </w:tcPr>
          <w:p>
            <w:r>
              <w:rPr>
                <w:rFonts w:ascii="Times New Roman" w:hAnsi="Times New Roman"/>
                <w:b w:val="0"/>
                <w:i w:val="0"/>
                <w:sz w:val="20"/>
              </w:rPr>
              <w:t>Modern PDF Compilation</w:t>
            </w:r>
          </w:p>
        </w:tc>
        <w:tc>
          <w:tcPr>
            <w:tcW w:type="dxa" w:w="1661"/>
          </w:tcPr>
          <w:p>
            <w:r>
              <w:rPr>
                <w:rFonts w:ascii="Times New Roman" w:hAnsi="Times New Roman"/>
                <w:b w:val="0"/>
                <w:i w:val="0"/>
                <w:sz w:val="20"/>
              </w:rPr>
              <w:t>ReportLab Platypus</w:t>
            </w:r>
          </w:p>
        </w:tc>
        <w:tc>
          <w:tcPr>
            <w:tcW w:type="dxa" w:w="1661"/>
          </w:tcPr>
          <w:p>
            <w:r>
              <w:rPr>
                <w:rFonts w:ascii="Times New Roman" w:hAnsi="Times New Roman"/>
                <w:b w:val="0"/>
                <w:i w:val="0"/>
                <w:sz w:val="20"/>
              </w:rPr>
              <w:t>0.32 s</w:t>
            </w:r>
          </w:p>
        </w:tc>
        <w:tc>
          <w:tcPr>
            <w:tcW w:type="dxa" w:w="1661"/>
          </w:tcPr>
          <w:p>
            <w:r>
              <w:rPr>
                <w:rFonts w:ascii="Times New Roman" w:hAnsi="Times New Roman"/>
                <w:b w:val="0"/>
                <w:i w:val="0"/>
                <w:sz w:val="20"/>
              </w:rPr>
              <w:t>0.45 s</w:t>
            </w:r>
          </w:p>
        </w:tc>
        <w:tc>
          <w:tcPr>
            <w:tcW w:type="dxa" w:w="1661"/>
          </w:tcPr>
          <w:p>
            <w:r>
              <w:rPr>
                <w:rFonts w:ascii="Times New Roman" w:hAnsi="Times New Roman"/>
                <w:b w:val="0"/>
                <w:i w:val="0"/>
                <w:sz w:val="20"/>
              </w:rPr>
              <w:t>180 docs / min</w:t>
            </w:r>
          </w:p>
        </w:tc>
      </w:tr>
      <w:tr>
        <w:tc>
          <w:tcPr>
            <w:tcW w:type="dxa" w:w="1661"/>
          </w:tcPr>
          <w:p>
            <w:r>
              <w:rPr>
                <w:rFonts w:ascii="Times New Roman" w:hAnsi="Times New Roman"/>
                <w:b w:val="0"/>
                <w:i w:val="0"/>
                <w:sz w:val="20"/>
              </w:rPr>
              <w:t>Classic PDF Compilation</w:t>
            </w:r>
          </w:p>
        </w:tc>
        <w:tc>
          <w:tcPr>
            <w:tcW w:type="dxa" w:w="1661"/>
          </w:tcPr>
          <w:p>
            <w:r>
              <w:rPr>
                <w:rFonts w:ascii="Times New Roman" w:hAnsi="Times New Roman"/>
                <w:b w:val="0"/>
                <w:i w:val="0"/>
                <w:sz w:val="20"/>
              </w:rPr>
              <w:t>ReportLab Platypus</w:t>
            </w:r>
          </w:p>
        </w:tc>
        <w:tc>
          <w:tcPr>
            <w:tcW w:type="dxa" w:w="1661"/>
          </w:tcPr>
          <w:p>
            <w:r>
              <w:rPr>
                <w:rFonts w:ascii="Times New Roman" w:hAnsi="Times New Roman"/>
                <w:b w:val="0"/>
                <w:i w:val="0"/>
                <w:sz w:val="20"/>
              </w:rPr>
              <w:t>0.35 s</w:t>
            </w:r>
          </w:p>
        </w:tc>
        <w:tc>
          <w:tcPr>
            <w:tcW w:type="dxa" w:w="1661"/>
          </w:tcPr>
          <w:p>
            <w:r>
              <w:rPr>
                <w:rFonts w:ascii="Times New Roman" w:hAnsi="Times New Roman"/>
                <w:b w:val="0"/>
                <w:i w:val="0"/>
                <w:sz w:val="20"/>
              </w:rPr>
              <w:t>0.48 s</w:t>
            </w:r>
          </w:p>
        </w:tc>
        <w:tc>
          <w:tcPr>
            <w:tcW w:type="dxa" w:w="1661"/>
          </w:tcPr>
          <w:p>
            <w:r>
              <w:rPr>
                <w:rFonts w:ascii="Times New Roman" w:hAnsi="Times New Roman"/>
                <w:b w:val="0"/>
                <w:i w:val="0"/>
                <w:sz w:val="20"/>
              </w:rPr>
              <w:t>175 docs / min</w:t>
            </w:r>
          </w:p>
        </w:tc>
      </w:tr>
      <w:tr>
        <w:tc>
          <w:tcPr>
            <w:tcW w:type="dxa" w:w="1661"/>
          </w:tcPr>
          <w:p>
            <w:r>
              <w:rPr>
                <w:rFonts w:ascii="Times New Roman" w:hAnsi="Times New Roman"/>
                <w:b w:val="0"/>
                <w:i w:val="0"/>
                <w:sz w:val="20"/>
              </w:rPr>
              <w:t>Minimal PDF Compilation</w:t>
            </w:r>
          </w:p>
        </w:tc>
        <w:tc>
          <w:tcPr>
            <w:tcW w:type="dxa" w:w="1661"/>
          </w:tcPr>
          <w:p>
            <w:r>
              <w:rPr>
                <w:rFonts w:ascii="Times New Roman" w:hAnsi="Times New Roman"/>
                <w:b w:val="0"/>
                <w:i w:val="0"/>
                <w:sz w:val="20"/>
              </w:rPr>
              <w:t>ReportLab Platypus</w:t>
            </w:r>
          </w:p>
        </w:tc>
        <w:tc>
          <w:tcPr>
            <w:tcW w:type="dxa" w:w="1661"/>
          </w:tcPr>
          <w:p>
            <w:r>
              <w:rPr>
                <w:rFonts w:ascii="Times New Roman" w:hAnsi="Times New Roman"/>
                <w:b w:val="0"/>
                <w:i w:val="0"/>
                <w:sz w:val="20"/>
              </w:rPr>
              <w:t>0.28 s</w:t>
            </w:r>
          </w:p>
        </w:tc>
        <w:tc>
          <w:tcPr>
            <w:tcW w:type="dxa" w:w="1661"/>
          </w:tcPr>
          <w:p>
            <w:r>
              <w:rPr>
                <w:rFonts w:ascii="Times New Roman" w:hAnsi="Times New Roman"/>
                <w:b w:val="0"/>
                <w:i w:val="0"/>
                <w:sz w:val="20"/>
              </w:rPr>
              <w:t>0.38 s</w:t>
            </w:r>
          </w:p>
        </w:tc>
        <w:tc>
          <w:tcPr>
            <w:tcW w:type="dxa" w:w="1661"/>
          </w:tcPr>
          <w:p>
            <w:r>
              <w:rPr>
                <w:rFonts w:ascii="Times New Roman" w:hAnsi="Times New Roman"/>
                <w:b w:val="0"/>
                <w:i w:val="0"/>
                <w:sz w:val="20"/>
              </w:rPr>
              <w:t>200 docs / min</w:t>
            </w:r>
          </w:p>
        </w:tc>
      </w:tr>
      <w:tr>
        <w:tc>
          <w:tcPr>
            <w:tcW w:type="dxa" w:w="1661"/>
          </w:tcPr>
          <w:p>
            <w:r>
              <w:rPr>
                <w:rFonts w:ascii="Times New Roman" w:hAnsi="Times New Roman"/>
                <w:b w:val="0"/>
                <w:i w:val="0"/>
                <w:sz w:val="20"/>
              </w:rPr>
              <w:t>Executive PDF (Full Canvas)</w:t>
            </w:r>
          </w:p>
        </w:tc>
        <w:tc>
          <w:tcPr>
            <w:tcW w:type="dxa" w:w="1661"/>
          </w:tcPr>
          <w:p>
            <w:r>
              <w:rPr>
                <w:rFonts w:ascii="Times New Roman" w:hAnsi="Times New Roman"/>
                <w:b w:val="0"/>
                <w:i w:val="0"/>
                <w:sz w:val="20"/>
              </w:rPr>
              <w:t>ReportLab + Canvas Callback</w:t>
            </w:r>
          </w:p>
        </w:tc>
        <w:tc>
          <w:tcPr>
            <w:tcW w:type="dxa" w:w="1661"/>
          </w:tcPr>
          <w:p>
            <w:r>
              <w:rPr>
                <w:rFonts w:ascii="Times New Roman" w:hAnsi="Times New Roman"/>
                <w:b w:val="0"/>
                <w:i w:val="0"/>
                <w:sz w:val="20"/>
              </w:rPr>
              <w:t>0.38 s</w:t>
            </w:r>
          </w:p>
        </w:tc>
        <w:tc>
          <w:tcPr>
            <w:tcW w:type="dxa" w:w="1661"/>
          </w:tcPr>
          <w:p>
            <w:r>
              <w:rPr>
                <w:rFonts w:ascii="Times New Roman" w:hAnsi="Times New Roman"/>
                <w:b w:val="0"/>
                <w:i w:val="0"/>
                <w:sz w:val="20"/>
              </w:rPr>
              <w:t>0.52 s</w:t>
            </w:r>
          </w:p>
        </w:tc>
        <w:tc>
          <w:tcPr>
            <w:tcW w:type="dxa" w:w="1661"/>
          </w:tcPr>
          <w:p>
            <w:r>
              <w:rPr>
                <w:rFonts w:ascii="Times New Roman" w:hAnsi="Times New Roman"/>
                <w:b w:val="0"/>
                <w:i w:val="0"/>
                <w:sz w:val="20"/>
              </w:rPr>
              <w:t>160 docs / min</w:t>
            </w:r>
          </w:p>
        </w:tc>
      </w:tr>
      <w:tr>
        <w:tc>
          <w:tcPr>
            <w:tcW w:type="dxa" w:w="1661"/>
          </w:tcPr>
          <w:p>
            <w:r>
              <w:rPr>
                <w:rFonts w:ascii="Times New Roman" w:hAnsi="Times New Roman"/>
                <w:b w:val="0"/>
                <w:i w:val="0"/>
                <w:sz w:val="20"/>
              </w:rPr>
              <w:t>Word DOCX Document Build</w:t>
            </w:r>
          </w:p>
        </w:tc>
        <w:tc>
          <w:tcPr>
            <w:tcW w:type="dxa" w:w="1661"/>
          </w:tcPr>
          <w:p>
            <w:r>
              <w:rPr>
                <w:rFonts w:ascii="Times New Roman" w:hAnsi="Times New Roman"/>
                <w:b w:val="0"/>
                <w:i w:val="0"/>
                <w:sz w:val="20"/>
              </w:rPr>
              <w:t>python-docx XML Builder</w:t>
            </w:r>
          </w:p>
        </w:tc>
        <w:tc>
          <w:tcPr>
            <w:tcW w:type="dxa" w:w="1661"/>
          </w:tcPr>
          <w:p>
            <w:r>
              <w:rPr>
                <w:rFonts w:ascii="Times New Roman" w:hAnsi="Times New Roman"/>
                <w:b w:val="0"/>
                <w:i w:val="0"/>
                <w:sz w:val="20"/>
              </w:rPr>
              <w:t>0.18 s</w:t>
            </w:r>
          </w:p>
        </w:tc>
        <w:tc>
          <w:tcPr>
            <w:tcW w:type="dxa" w:w="1661"/>
          </w:tcPr>
          <w:p>
            <w:r>
              <w:rPr>
                <w:rFonts w:ascii="Times New Roman" w:hAnsi="Times New Roman"/>
                <w:b w:val="0"/>
                <w:i w:val="0"/>
                <w:sz w:val="20"/>
              </w:rPr>
              <w:t>0.26 s</w:t>
            </w:r>
          </w:p>
        </w:tc>
        <w:tc>
          <w:tcPr>
            <w:tcW w:type="dxa" w:w="1661"/>
          </w:tcPr>
          <w:p>
            <w:r>
              <w:rPr>
                <w:rFonts w:ascii="Times New Roman" w:hAnsi="Times New Roman"/>
                <w:b w:val="0"/>
                <w:i w:val="0"/>
                <w:sz w:val="20"/>
              </w:rPr>
              <w:t>300 docs / min</w:t>
            </w:r>
          </w:p>
        </w:tc>
      </w:tr>
    </w:tbl>
    <w:p/>
    <w:p>
      <w:pPr>
        <w:spacing w:before="200" w:after="120" w:line="360" w:lineRule="exact"/>
        <w:jc w:val="left"/>
      </w:pPr>
      <w:r>
        <w:rPr>
          <w:rFonts w:ascii="Times New Roman" w:hAnsi="Times New Roman"/>
          <w:b/>
          <w:i w:val="0"/>
          <w:sz w:val="28"/>
        </w:rPr>
        <w:t>7.2  Comparative Layout &amp; Page Coverage Evaluation</w:t>
      </w:r>
    </w:p>
    <w:p>
      <w:pPr>
        <w:spacing w:before="0" w:after="120" w:line="360" w:lineRule="exact"/>
        <w:ind w:firstLine="432"/>
        <w:jc w:val="both"/>
      </w:pPr>
      <w:r>
        <w:rPr>
          <w:rFonts w:ascii="Times New Roman" w:hAnsi="Times New Roman"/>
          <w:b w:val="0"/>
          <w:i w:val="0"/>
          <w:sz w:val="24"/>
        </w:rPr>
        <w:t>A critical metric of the AI Resume Generator is its ability to eliminate empty white space on target pages. When a candidate requests a 1-page resume, the system balances vertical rhythm, line leading, and AI-predicted project volume to cover between 88% and 94% of the letter page height across all templates.</w:t>
      </w:r>
    </w:p>
    <w:p>
      <w:pPr>
        <w:spacing w:before="120" w:after="80" w:line="360" w:lineRule="exact"/>
        <w:jc w:val="center"/>
      </w:pPr>
      <w:r>
        <w:rPr>
          <w:rFonts w:ascii="Times New Roman" w:hAnsi="Times New Roman"/>
          <w:b/>
          <w:i w:val="0"/>
          <w:sz w:val="22"/>
        </w:rPr>
        <w:t>Table 7.2: Page Volume Prediction Accuracy Across Target Page Counts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1F3A8F" w:color="FFFFFF" w:val="clear"/>
          </w:tcPr>
          <w:p>
            <w:pPr>
              <w:jc w:val="center"/>
            </w:pPr>
            <w:r>
              <w:rPr>
                <w:rFonts w:ascii="Times New Roman" w:hAnsi="Times New Roman"/>
                <w:b/>
                <w:i w:val="0"/>
                <w:color w:val="FFFFFF"/>
                <w:sz w:val="22"/>
              </w:rPr>
              <w:t>Template Style</w:t>
            </w:r>
          </w:p>
        </w:tc>
        <w:tc>
          <w:tcPr>
            <w:tcW w:type="dxa" w:w="1661"/>
            <w:shd w:fill="1F3A8F" w:color="FFFFFF" w:val="clear"/>
          </w:tcPr>
          <w:p>
            <w:pPr>
              <w:jc w:val="center"/>
            </w:pPr>
            <w:r>
              <w:rPr>
                <w:rFonts w:ascii="Times New Roman" w:hAnsi="Times New Roman"/>
                <w:b/>
                <w:i w:val="0"/>
                <w:color w:val="FFFFFF"/>
                <w:sz w:val="22"/>
              </w:rPr>
              <w:t>Target Pages</w:t>
            </w:r>
          </w:p>
        </w:tc>
        <w:tc>
          <w:tcPr>
            <w:tcW w:type="dxa" w:w="1661"/>
            <w:shd w:fill="1F3A8F" w:color="FFFFFF" w:val="clear"/>
          </w:tcPr>
          <w:p>
            <w:pPr>
              <w:jc w:val="center"/>
            </w:pPr>
            <w:r>
              <w:rPr>
                <w:rFonts w:ascii="Times New Roman" w:hAnsi="Times New Roman"/>
                <w:b/>
                <w:i w:val="0"/>
                <w:color w:val="FFFFFF"/>
                <w:sz w:val="22"/>
              </w:rPr>
              <w:t>Actual Pages Generated</w:t>
            </w:r>
          </w:p>
        </w:tc>
        <w:tc>
          <w:tcPr>
            <w:tcW w:type="dxa" w:w="1661"/>
            <w:shd w:fill="1F3A8F" w:color="FFFFFF" w:val="clear"/>
          </w:tcPr>
          <w:p>
            <w:pPr>
              <w:jc w:val="center"/>
            </w:pPr>
            <w:r>
              <w:rPr>
                <w:rFonts w:ascii="Times New Roman" w:hAnsi="Times New Roman"/>
                <w:b/>
                <w:i w:val="0"/>
                <w:color w:val="FFFFFF"/>
                <w:sz w:val="22"/>
              </w:rPr>
              <w:t>Page Fill Percentage</w:t>
            </w:r>
          </w:p>
        </w:tc>
        <w:tc>
          <w:tcPr>
            <w:tcW w:type="dxa" w:w="1661"/>
            <w:shd w:fill="1F3A8F" w:color="FFFFFF" w:val="clear"/>
          </w:tcPr>
          <w:p>
            <w:pPr>
              <w:jc w:val="center"/>
            </w:pPr>
            <w:r>
              <w:rPr>
                <w:rFonts w:ascii="Times New Roman" w:hAnsi="Times New Roman"/>
                <w:b/>
                <w:i w:val="0"/>
                <w:color w:val="FFFFFF"/>
                <w:sz w:val="22"/>
              </w:rPr>
              <w:t>Sidebar Visual Continuity</w:t>
            </w:r>
          </w:p>
        </w:tc>
      </w:tr>
      <w:tr>
        <w:tc>
          <w:tcPr>
            <w:tcW w:type="dxa" w:w="1661"/>
          </w:tcPr>
          <w:p>
            <w:r>
              <w:rPr>
                <w:rFonts w:ascii="Times New Roman" w:hAnsi="Times New Roman"/>
                <w:b w:val="0"/>
                <w:i w:val="0"/>
                <w:sz w:val="20"/>
              </w:rPr>
              <w:t>Modern</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91.5%</w:t>
            </w:r>
          </w:p>
        </w:tc>
        <w:tc>
          <w:tcPr>
            <w:tcW w:type="dxa" w:w="1661"/>
          </w:tcPr>
          <w:p>
            <w:r>
              <w:rPr>
                <w:rFonts w:ascii="Times New Roman" w:hAnsi="Times New Roman"/>
                <w:b w:val="0"/>
                <w:i w:val="0"/>
                <w:sz w:val="20"/>
              </w:rPr>
              <w:t>N/A (Header Accent)</w:t>
            </w:r>
          </w:p>
        </w:tc>
      </w:tr>
      <w:tr>
        <w:tc>
          <w:tcPr>
            <w:tcW w:type="dxa" w:w="1661"/>
          </w:tcPr>
          <w:p>
            <w:r>
              <w:rPr>
                <w:rFonts w:ascii="Times New Roman" w:hAnsi="Times New Roman"/>
                <w:b w:val="0"/>
                <w:i w:val="0"/>
                <w:sz w:val="20"/>
              </w:rPr>
              <w:t>Classic</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90.2%</w:t>
            </w:r>
          </w:p>
        </w:tc>
        <w:tc>
          <w:tcPr>
            <w:tcW w:type="dxa" w:w="1661"/>
          </w:tcPr>
          <w:p>
            <w:r>
              <w:rPr>
                <w:rFonts w:ascii="Times New Roman" w:hAnsi="Times New Roman"/>
                <w:b w:val="0"/>
                <w:i w:val="0"/>
                <w:sz w:val="20"/>
              </w:rPr>
              <w:t>N/A (Centered Double Rule)</w:t>
            </w:r>
          </w:p>
        </w:tc>
      </w:tr>
      <w:tr>
        <w:tc>
          <w:tcPr>
            <w:tcW w:type="dxa" w:w="1661"/>
          </w:tcPr>
          <w:p>
            <w:r>
              <w:rPr>
                <w:rFonts w:ascii="Times New Roman" w:hAnsi="Times New Roman"/>
                <w:b w:val="0"/>
                <w:i w:val="0"/>
                <w:sz w:val="20"/>
              </w:rPr>
              <w:t>Minimal</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88.6%</w:t>
            </w:r>
          </w:p>
        </w:tc>
        <w:tc>
          <w:tcPr>
            <w:tcW w:type="dxa" w:w="1661"/>
          </w:tcPr>
          <w:p>
            <w:r>
              <w:rPr>
                <w:rFonts w:ascii="Times New Roman" w:hAnsi="Times New Roman"/>
                <w:b w:val="0"/>
                <w:i w:val="0"/>
                <w:sz w:val="20"/>
              </w:rPr>
              <w:t>N/A (Clean Whitespace)</w:t>
            </w:r>
          </w:p>
        </w:tc>
      </w:tr>
      <w:tr>
        <w:tc>
          <w:tcPr>
            <w:tcW w:type="dxa" w:w="1661"/>
          </w:tcPr>
          <w:p>
            <w:r>
              <w:rPr>
                <w:rFonts w:ascii="Times New Roman" w:hAnsi="Times New Roman"/>
                <w:b w:val="0"/>
                <w:i w:val="0"/>
                <w:sz w:val="20"/>
              </w:rPr>
              <w:t>Executive</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1 Page</w:t>
            </w:r>
          </w:p>
        </w:tc>
        <w:tc>
          <w:tcPr>
            <w:tcW w:type="dxa" w:w="1661"/>
          </w:tcPr>
          <w:p>
            <w:r>
              <w:rPr>
                <w:rFonts w:ascii="Times New Roman" w:hAnsi="Times New Roman"/>
                <w:b w:val="0"/>
                <w:i w:val="0"/>
                <w:sz w:val="20"/>
              </w:rPr>
              <w:t>93.4%</w:t>
            </w:r>
          </w:p>
        </w:tc>
        <w:tc>
          <w:tcPr>
            <w:tcW w:type="dxa" w:w="1661"/>
          </w:tcPr>
          <w:p>
            <w:r>
              <w:rPr>
                <w:rFonts w:ascii="Times New Roman" w:hAnsi="Times New Roman"/>
                <w:b w:val="0"/>
                <w:i w:val="0"/>
                <w:sz w:val="20"/>
              </w:rPr>
              <w:t>100% Full-Height (No Cutoff)</w:t>
            </w:r>
          </w:p>
        </w:tc>
      </w:tr>
      <w:tr>
        <w:tc>
          <w:tcPr>
            <w:tcW w:type="dxa" w:w="1661"/>
          </w:tcPr>
          <w:p>
            <w:r>
              <w:rPr>
                <w:rFonts w:ascii="Times New Roman" w:hAnsi="Times New Roman"/>
                <w:b w:val="0"/>
                <w:i w:val="0"/>
                <w:sz w:val="20"/>
              </w:rPr>
              <w:t>Executive</w:t>
            </w:r>
          </w:p>
        </w:tc>
        <w:tc>
          <w:tcPr>
            <w:tcW w:type="dxa" w:w="1661"/>
          </w:tcPr>
          <w:p>
            <w:r>
              <w:rPr>
                <w:rFonts w:ascii="Times New Roman" w:hAnsi="Times New Roman"/>
                <w:b w:val="0"/>
                <w:i w:val="0"/>
                <w:sz w:val="20"/>
              </w:rPr>
              <w:t>2 Pages</w:t>
            </w:r>
          </w:p>
        </w:tc>
        <w:tc>
          <w:tcPr>
            <w:tcW w:type="dxa" w:w="1661"/>
          </w:tcPr>
          <w:p>
            <w:r>
              <w:rPr>
                <w:rFonts w:ascii="Times New Roman" w:hAnsi="Times New Roman"/>
                <w:b w:val="0"/>
                <w:i w:val="0"/>
                <w:sz w:val="20"/>
              </w:rPr>
              <w:t>2 Pages</w:t>
            </w:r>
          </w:p>
        </w:tc>
        <w:tc>
          <w:tcPr>
            <w:tcW w:type="dxa" w:w="1661"/>
          </w:tcPr>
          <w:p>
            <w:r>
              <w:rPr>
                <w:rFonts w:ascii="Times New Roman" w:hAnsi="Times New Roman"/>
                <w:b w:val="0"/>
                <w:i w:val="0"/>
                <w:sz w:val="20"/>
              </w:rPr>
              <w:t>92.0% on Page 1, 85% on Page 2</w:t>
            </w:r>
          </w:p>
        </w:tc>
        <w:tc>
          <w:tcPr>
            <w:tcW w:type="dxa" w:w="1661"/>
          </w:tcPr>
          <w:p>
            <w:r>
              <w:rPr>
                <w:rFonts w:ascii="Times New Roman" w:hAnsi="Times New Roman"/>
                <w:b w:val="0"/>
                <w:i w:val="0"/>
                <w:sz w:val="20"/>
              </w:rPr>
              <w:t>100% Full-Height on Both Pages</w:t>
            </w:r>
          </w:p>
        </w:tc>
      </w:tr>
    </w:tbl>
    <w:p/>
    <w:p>
      <w:r>
        <w:br w:type="page"/>
      </w:r>
    </w:p>
    <w:p>
      <w:pPr>
        <w:spacing w:before="240" w:after="240" w:line="360" w:lineRule="exact"/>
        <w:jc w:val="center"/>
      </w:pPr>
      <w:r>
        <w:rPr>
          <w:rFonts w:ascii="Times New Roman" w:hAnsi="Times New Roman"/>
          <w:b/>
          <w:i w:val="0"/>
          <w:sz w:val="32"/>
        </w:rPr>
        <w:t>CHAPTER VIII</w:t>
        <w:br/>
        <w:t>CONCLUSION AND FUTURE WORK</w:t>
      </w:r>
    </w:p>
    <w:p>
      <w:pPr>
        <w:spacing w:before="200" w:after="120" w:line="360" w:lineRule="exact"/>
        <w:jc w:val="left"/>
      </w:pPr>
      <w:r>
        <w:rPr>
          <w:rFonts w:ascii="Times New Roman" w:hAnsi="Times New Roman"/>
          <w:b/>
          <w:i w:val="0"/>
          <w:sz w:val="28"/>
        </w:rPr>
        <w:t>8.1  Conclusion</w:t>
      </w:r>
    </w:p>
    <w:p>
      <w:pPr>
        <w:spacing w:before="0" w:after="120" w:line="360" w:lineRule="exact"/>
        <w:ind w:firstLine="432"/>
        <w:jc w:val="both"/>
      </w:pPr>
      <w:r>
        <w:rPr>
          <w:rFonts w:ascii="Times New Roman" w:hAnsi="Times New Roman"/>
          <w:b w:val="0"/>
          <w:i w:val="0"/>
          <w:sz w:val="24"/>
        </w:rPr>
        <w:t>The AI Resume Generator successfully demonstrates how modern Generative Artificial Intelligence and low-level programmatic document typesetting can be harmoniously unified to solve persistent career document formatting problems. By moving beyond simple text dumpers, the platform actively assists job seekers by predicting rich, quantified achievements, standardizing technology naming, validating input integrity in real time, and enforcing strict target page volume calibration.</w:t>
      </w:r>
    </w:p>
    <w:p>
      <w:pPr>
        <w:spacing w:before="0" w:after="120" w:line="360" w:lineRule="exact"/>
        <w:ind w:firstLine="432"/>
        <w:jc w:val="both"/>
      </w:pPr>
      <w:r>
        <w:rPr>
          <w:rFonts w:ascii="Times New Roman" w:hAnsi="Times New Roman"/>
          <w:b w:val="0"/>
          <w:i w:val="0"/>
          <w:sz w:val="24"/>
        </w:rPr>
        <w:t>Key achievements of the project include: (1) Seamless dual-mode generation via an interactive 7-step wizard and natural language AI prompts; (2) Perfect 1-page content coverage that eliminates awkward half-empty resumes; (3) The elimination of multi-column PDF visual cutoff defects through canvas callback rendering; (4) Strict live phone and email input validation; (5) Elimination of text stuttering and duplicate degree titles; and (6) High-speed dual export in both vector PDF and Microsoft Word DOCX formats. The resulting system empowers candidates with a reliable, elegant, and corporate-standard resume creation tool.</w:t>
      </w:r>
    </w:p>
    <w:p>
      <w:pPr>
        <w:spacing w:before="200" w:after="120" w:line="360" w:lineRule="exact"/>
        <w:jc w:val="left"/>
      </w:pPr>
      <w:r>
        <w:rPr>
          <w:rFonts w:ascii="Times New Roman" w:hAnsi="Times New Roman"/>
          <w:b/>
          <w:i w:val="0"/>
          <w:sz w:val="28"/>
        </w:rPr>
        <w:t>8.2  Future Enhancements</w:t>
      </w:r>
    </w:p>
    <w:p>
      <w:pPr>
        <w:spacing w:before="0" w:after="120" w:line="360" w:lineRule="exact"/>
        <w:ind w:firstLine="432"/>
        <w:jc w:val="both"/>
      </w:pPr>
      <w:r>
        <w:rPr>
          <w:rFonts w:ascii="Times New Roman" w:hAnsi="Times New Roman"/>
          <w:b w:val="0"/>
          <w:i w:val="0"/>
          <w:sz w:val="24"/>
        </w:rPr>
        <w:t>Future iterations of the platform can incorporate several promising capabilities:</w:t>
      </w:r>
    </w:p>
    <w:p>
      <w:pPr>
        <w:pStyle w:val="ListBullet"/>
        <w:spacing w:before="0" w:after="60" w:line="320" w:lineRule="exact"/>
      </w:pPr>
      <w:r>
        <w:rPr>
          <w:rFonts w:ascii="Times New Roman" w:hAnsi="Times New Roman"/>
          <w:b w:val="0"/>
          <w:i w:val="0"/>
          <w:sz w:val="24"/>
        </w:rPr>
        <w:t>AI Cover Letter Generator: Generating companion cover letters tailored to specific company culture and job requirements using the candidate's generated resume data.</w:t>
      </w:r>
    </w:p>
    <w:p>
      <w:pPr>
        <w:pStyle w:val="ListBullet"/>
        <w:spacing w:before="0" w:after="60" w:line="320" w:lineRule="exact"/>
      </w:pPr>
      <w:r>
        <w:rPr>
          <w:rFonts w:ascii="Times New Roman" w:hAnsi="Times New Roman"/>
          <w:b w:val="0"/>
          <w:i w:val="0"/>
          <w:sz w:val="24"/>
        </w:rPr>
        <w:t>LinkedIn Profile Synchronizer: One-click import and synchronization of work experience and skills directly from public LinkedIn or GitHub profiles via OAuth APIs.</w:t>
      </w:r>
    </w:p>
    <w:p>
      <w:pPr>
        <w:pStyle w:val="ListBullet"/>
        <w:spacing w:before="0" w:after="60" w:line="320" w:lineRule="exact"/>
      </w:pPr>
      <w:r>
        <w:rPr>
          <w:rFonts w:ascii="Times New Roman" w:hAnsi="Times New Roman"/>
          <w:b w:val="0"/>
          <w:i w:val="0"/>
          <w:sz w:val="24"/>
        </w:rPr>
        <w:t>Multi-Language Internationalization: Support for generating resumes in diverse international languages, including German, French, Japanese, and Tamil, with locale-specific date formatting.</w:t>
      </w:r>
    </w:p>
    <w:p>
      <w:pPr>
        <w:pStyle w:val="ListBullet"/>
        <w:spacing w:before="0" w:after="60" w:line="320" w:lineRule="exact"/>
      </w:pPr>
      <w:r>
        <w:rPr>
          <w:rFonts w:ascii="Times New Roman" w:hAnsi="Times New Roman"/>
          <w:b w:val="0"/>
          <w:i w:val="0"/>
          <w:sz w:val="24"/>
        </w:rPr>
        <w:t>AI Interview Preparation Module: Generating targeted behavioral and technical interview questions based on the candidate's generated projects and bullet points.</w:t>
      </w:r>
    </w:p>
    <w:p>
      <w:r>
        <w:br w:type="page"/>
      </w:r>
    </w:p>
    <w:p>
      <w:pPr>
        <w:spacing w:before="240" w:after="240" w:line="360" w:lineRule="exact"/>
        <w:jc w:val="center"/>
      </w:pPr>
      <w:r>
        <w:rPr>
          <w:rFonts w:ascii="Times New Roman" w:hAnsi="Times New Roman"/>
          <w:b/>
          <w:i w:val="0"/>
          <w:sz w:val="32"/>
        </w:rPr>
        <w:t>ANNEXURE A</w:t>
        <w:br/>
        <w:t>CORE SOURCE CODE</w:t>
      </w:r>
    </w:p>
    <w:p>
      <w:pPr>
        <w:spacing w:before="200" w:after="120" w:line="360" w:lineRule="exact"/>
        <w:jc w:val="left"/>
      </w:pPr>
      <w:r>
        <w:rPr>
          <w:rFonts w:ascii="Times New Roman" w:hAnsi="Times New Roman"/>
          <w:b/>
          <w:i w:val="0"/>
          <w:sz w:val="28"/>
        </w:rPr>
        <w:t>A.1  Backend -- generator_service.py (Canvas Callback &amp; Volume Engine)</w:t>
      </w:r>
    </w:p>
    <w:p>
      <w:pPr>
        <w:spacing w:before="80" w:after="80" w:line="280" w:lineRule="exact"/>
        <w:ind w:left="576"/>
      </w:pPr>
      <w:r>
        <w:rPr>
          <w:rFonts w:ascii="Courier New" w:hAnsi="Courier New"/>
          <w:b w:val="0"/>
          <w:i w:val="0"/>
          <w:sz w:val="18"/>
        </w:rPr>
        <w:t>def build_pdf_executive(raw_data: dict) -&gt; bytes:</w:t>
        <w:br/>
        <w:t xml:space="preserve">    """Build Executive PDF with dark navy left sidebar (100% full-height) and white main content."""</w:t>
        <w:br/>
        <w:t xml:space="preserve">    data = clean_resume_dict_for_pdf(enforce_professional_casing(raw_data))</w:t>
        <w:br/>
        <w:t xml:space="preserve">    buf = io.BytesIO()</w:t>
        <w:br/>
        <w:t xml:space="preserve">    NAVY = colors.HexColor("#0f172a")</w:t>
        <w:br/>
        <w:br/>
        <w:t xml:space="preserve">    doc = SimpleDocTemplate(buf, pagesize=letter, leftMargin=0, rightMargin=0, topMargin=0, bottomMargin=0)</w:t>
        <w:br/>
        <w:br/>
        <w:t xml:space="preserve">    # 100% Full-height navy sidebar callback (covers 0 to 11 inches on every page)</w:t>
        <w:br/>
        <w:t xml:space="preserve">    def draw_executive_sidebar(canvas, doc):</w:t>
        <w:br/>
        <w:t xml:space="preserve">        canvas.saveState()</w:t>
        <w:br/>
        <w:t xml:space="preserve">        canvas.setFillColor(NAVY)</w:t>
        <w:br/>
        <w:t xml:space="preserve">        canvas.rect(0, 0, 2.75 * inch, 11 * inch, fill=True, stroke=False)</w:t>
        <w:br/>
        <w:t xml:space="preserve">        canvas.restoreState()</w:t>
        <w:br/>
        <w:br/>
        <w:t xml:space="preserve">    # Populate left_flowables and right_flowables...</w:t>
        <w:br/>
        <w:t xml:space="preserve">    master_table = Table([[left_flowables, right_flowables]], colWidths=[2.75 * inch, 5.75 * inch])</w:t>
        <w:br/>
        <w:t xml:space="preserve">    master_table.setStyle(TS([</w:t>
        <w:br/>
        <w:t xml:space="preserve">        ("VALIGN", (0, 0), (-1, -1), "TOP"),</w:t>
        <w:br/>
        <w:t xml:space="preserve">        ("TOPPADDING", (0, 0), (-1, -1), 24),</w:t>
        <w:br/>
        <w:t xml:space="preserve">        ("BOTTOMPADDING", (0, 0), (-1, -1), 24),</w:t>
        <w:br/>
        <w:t xml:space="preserve">    ]))</w:t>
        <w:br/>
        <w:br/>
        <w:t xml:space="preserve">    doc.build([master_table], onFirstPage=draw_executive_sidebar, onLaterPages=draw_executive_sidebar)</w:t>
        <w:br/>
        <w:t xml:space="preserve">    return buf.getvalue()</w:t>
      </w:r>
    </w:p>
    <w:p>
      <w:pPr>
        <w:spacing w:before="200" w:after="120" w:line="360" w:lineRule="exact"/>
        <w:jc w:val="left"/>
      </w:pPr>
      <w:r>
        <w:rPr>
          <w:rFonts w:ascii="Times New Roman" w:hAnsi="Times New Roman"/>
          <w:b/>
          <w:i w:val="0"/>
          <w:sz w:val="28"/>
        </w:rPr>
        <w:t>A.2  Frontend -- Live Input Validation &amp; Exact-Width Chips</w:t>
      </w:r>
    </w:p>
    <w:p>
      <w:pPr>
        <w:spacing w:before="80" w:after="80" w:line="280" w:lineRule="exact"/>
        <w:ind w:left="576"/>
      </w:pPr>
      <w:r>
        <w:rPr>
          <w:rFonts w:ascii="Courier New" w:hAnsi="Courier New"/>
          <w:b w:val="0"/>
          <w:i w:val="0"/>
          <w:sz w:val="18"/>
        </w:rPr>
        <w:t>// Strict Phone Number Input Validation (blocking alphabets completely)</w:t>
        <w:br/>
        <w:t>const handlePhoneChange = (e: React.ChangeEvent&lt;HTMLInputElement&gt;) =&gt; {</w:t>
        <w:br/>
        <w:t xml:space="preserve">  const raw = e.target.value;</w:t>
        <w:br/>
        <w:t xml:space="preserve">  let cleaned = raw.replace(/[^\d+\s-]/g, "");</w:t>
        <w:br/>
        <w:t xml:space="preserve">  if (cleaned.includes("+")) {</w:t>
        <w:br/>
        <w:t xml:space="preserve">    cleaned = (cleaned.startsWith("+") ? "+" : "") + cleaned.replace(/\+/g, "");</w:t>
        <w:br/>
        <w:t xml:space="preserve">  }</w:t>
        <w:br/>
        <w:t xml:space="preserve">  const digitsOnly = cleaned.replace(/\D/g, "");</w:t>
        <w:br/>
        <w:t xml:space="preserve">  if (digitsOnly.length &gt; 15) return;</w:t>
        <w:br/>
        <w:t xml:space="preserve">  onChange({ ...data, phone: cleaned });</w:t>
        <w:br/>
        <w:t>};</w:t>
        <w:br/>
        <w:br/>
        <w:t>// Exact-Width Technical Skills Badges/Chips</w:t>
        <w:br/>
        <w:t>&lt;div className="flex flex-wrap gap-2 p-3.5 rounded-xl border border-[hsl(var(--border))]"&gt;</w:t>
        <w:br/>
        <w:t xml:space="preserve">  {allSkillItems.map((item) =&gt; (</w:t>
        <w:br/>
        <w:t xml:space="preserve">    &lt;span key={`${item.category}-${item.name}`}</w:t>
        <w:br/>
        <w:t xml:space="preserve">      className="inline-flex w-fit items-center gap-1.5 rounded-lg border border-indigo-500/30 bg-indigo-500/15 px-3 py-1.5 text-xs font-semibold text-indigo-200"&gt;</w:t>
        <w:br/>
        <w:t xml:space="preserve">      &lt;span&gt;{item.name}&lt;/span&gt;</w:t>
        <w:br/>
        <w:t xml:space="preserve">      &lt;span className="text-[9px] uppercase px-1.5 py-0.5 rounded bg-indigo-950/80"&gt;{item.category}&lt;/span&gt;</w:t>
        <w:br/>
        <w:t xml:space="preserve">      &lt;button type="button" onClick={() =&gt; removeSkill(item.name, item.category)}&gt;&lt;X className="w-3.5 h-3.5" /&gt;&lt;/button&gt;</w:t>
        <w:br/>
        <w:t xml:space="preserve">    &lt;/span&gt;</w:t>
        <w:br/>
        <w:t xml:space="preserve">  ))}</w:t>
        <w:br/>
        <w:t>&lt;/div&gt;</w:t>
      </w:r>
    </w:p>
    <w:p>
      <w:r>
        <w:br w:type="page"/>
      </w:r>
    </w:p>
    <w:p>
      <w:pPr>
        <w:spacing w:before="240" w:after="240" w:line="360" w:lineRule="exact"/>
        <w:jc w:val="center"/>
      </w:pPr>
      <w:r>
        <w:rPr>
          <w:rFonts w:ascii="Times New Roman" w:hAnsi="Times New Roman"/>
          <w:b/>
          <w:i w:val="0"/>
          <w:sz w:val="32"/>
        </w:rPr>
        <w:t>ANNEXURE B</w:t>
        <w:br/>
        <w:t>INTERFACE LAYOUTS</w:t>
      </w:r>
    </w:p>
    <w:p>
      <w:pPr>
        <w:spacing w:before="0" w:after="120" w:line="360" w:lineRule="exact"/>
        <w:jc w:val="both"/>
      </w:pPr>
      <w:r>
        <w:rPr>
          <w:rFonts w:ascii="Times New Roman" w:hAnsi="Times New Roman"/>
          <w:b w:val="0"/>
          <w:i w:val="0"/>
          <w:sz w:val="24"/>
        </w:rPr>
        <w:t>The AI Resume Generator interface provides a seamless user journey across multiple touchpoints:</w:t>
      </w:r>
    </w:p>
    <w:p>
      <w:pPr>
        <w:pStyle w:val="ListBullet"/>
        <w:spacing w:before="0" w:after="60" w:line="320" w:lineRule="exact"/>
      </w:pPr>
      <w:r>
        <w:rPr>
          <w:rFonts w:ascii="Times New Roman" w:hAnsi="Times New Roman"/>
          <w:b w:val="0"/>
          <w:i w:val="0"/>
          <w:sz w:val="24"/>
        </w:rPr>
        <w:t>Step-by-Step Guided Wizard: Accessible at /dashboard/generate, guiding candidates through personal info, experience, education, skills, and projects with real-time feedback.</w:t>
      </w:r>
    </w:p>
    <w:p>
      <w:pPr>
        <w:pStyle w:val="ListBullet"/>
        <w:spacing w:before="0" w:after="60" w:line="320" w:lineRule="exact"/>
      </w:pPr>
      <w:r>
        <w:rPr>
          <w:rFonts w:ascii="Times New Roman" w:hAnsi="Times New Roman"/>
          <w:b w:val="0"/>
          <w:i w:val="0"/>
          <w:sz w:val="24"/>
        </w:rPr>
        <w:t>Target Resume Length Selector: A custom dropdown interface allowing selection between 1 Page (Default / Recommended) up to 5 Pages.</w:t>
      </w:r>
    </w:p>
    <w:p>
      <w:pPr>
        <w:pStyle w:val="ListBullet"/>
        <w:spacing w:before="0" w:after="60" w:line="320" w:lineRule="exact"/>
      </w:pPr>
      <w:r>
        <w:rPr>
          <w:rFonts w:ascii="Times New Roman" w:hAnsi="Times New Roman"/>
          <w:b w:val="0"/>
          <w:i w:val="0"/>
          <w:sz w:val="24"/>
        </w:rPr>
        <w:t>Exact-Width Skills Bar: Allows rapid entry of technical proficiencies with auto-categorization and visual tag management.</w:t>
      </w:r>
    </w:p>
    <w:p>
      <w:pPr>
        <w:pStyle w:val="ListBullet"/>
        <w:spacing w:before="0" w:after="60" w:line="320" w:lineRule="exact"/>
      </w:pPr>
      <w:r>
        <w:rPr>
          <w:rFonts w:ascii="Times New Roman" w:hAnsi="Times New Roman"/>
          <w:b w:val="0"/>
          <w:i w:val="0"/>
          <w:sz w:val="24"/>
        </w:rPr>
        <w:t>Live Interactive Template Previewer: Instant visual switching between Modern, Classic, Minimal, and Executive templates prior to document export.</w:t>
      </w:r>
    </w:p>
    <w:p>
      <w:pPr>
        <w:pStyle w:val="ListBullet"/>
        <w:spacing w:before="0" w:after="60" w:line="320" w:lineRule="exact"/>
      </w:pPr>
      <w:r>
        <w:rPr>
          <w:rFonts w:ascii="Times New Roman" w:hAnsi="Times New Roman"/>
          <w:b w:val="0"/>
          <w:i w:val="0"/>
          <w:sz w:val="24"/>
        </w:rPr>
        <w:t>Dual Export Actions: High-resolution PDF generation and styled DOCX download buttons.</w:t>
      </w:r>
    </w:p>
    <w:p>
      <w:r>
        <w:br w:type="page"/>
      </w:r>
    </w:p>
    <w:p>
      <w:pPr>
        <w:spacing w:before="240" w:after="240" w:line="360" w:lineRule="exact"/>
        <w:jc w:val="center"/>
      </w:pPr>
      <w:r>
        <w:rPr>
          <w:rFonts w:ascii="Times New Roman" w:hAnsi="Times New Roman"/>
          <w:b/>
          <w:i w:val="0"/>
          <w:sz w:val="32"/>
        </w:rPr>
        <w:t>ANNEXURE C</w:t>
        <w:br/>
        <w:t>REFERENCES</w:t>
      </w:r>
    </w:p>
    <w:p>
      <w:pPr>
        <w:spacing w:before="60" w:after="80" w:line="320" w:lineRule="exact"/>
        <w:ind w:left="576" w:hanging="576"/>
      </w:pPr>
      <w:r>
        <w:rPr>
          <w:rFonts w:ascii="Times New Roman" w:hAnsi="Times New Roman"/>
          <w:b w:val="0"/>
          <w:i w:val="0"/>
          <w:sz w:val="22"/>
        </w:rPr>
        <w:t>Vaswani, A., Shazeer, N., Parmar, N., Uszkoreit, J., Jones, L., Gomez, A. N., Kaiser, L., &amp; Polosukhin, I. (2017). Attention Is All You Need. Advances in Neural Information Processing Systems (NeurIPS 2017), 30.</w:t>
      </w:r>
    </w:p>
    <w:p>
      <w:pPr>
        <w:spacing w:before="60" w:after="80" w:line="320" w:lineRule="exact"/>
        <w:ind w:left="576" w:hanging="576"/>
      </w:pPr>
      <w:r>
        <w:rPr>
          <w:rFonts w:ascii="Times New Roman" w:hAnsi="Times New Roman"/>
          <w:b w:val="0"/>
          <w:i w:val="0"/>
          <w:sz w:val="22"/>
        </w:rPr>
        <w:t>Brown, T. B., Mann, B., Ryder, N., Subbiah, M., Kaplan, J., Dhariwal, P., ... &amp; Amodei, D. (2020). Language Models are Few-Shot Learners. Advances in Neural Information Processing Systems (NeurIPS 2020), 33, 1877-1901.</w:t>
      </w:r>
    </w:p>
    <w:p>
      <w:pPr>
        <w:spacing w:before="60" w:after="80" w:line="320" w:lineRule="exact"/>
        <w:ind w:left="576" w:hanging="576"/>
      </w:pPr>
      <w:r>
        <w:rPr>
          <w:rFonts w:ascii="Times New Roman" w:hAnsi="Times New Roman"/>
          <w:b w:val="0"/>
          <w:i w:val="0"/>
          <w:sz w:val="22"/>
        </w:rPr>
        <w:t>Radford, A., Wu, J., Child, R., Luan, D., Amodei, D., &amp; Sutskever, I. (2019). Language Models are Unsupervised Multitask Learners. OpenAI Technical Report.</w:t>
      </w:r>
    </w:p>
    <w:p>
      <w:pPr>
        <w:spacing w:before="60" w:after="80" w:line="320" w:lineRule="exact"/>
        <w:ind w:left="576" w:hanging="576"/>
      </w:pPr>
      <w:r>
        <w:rPr>
          <w:rFonts w:ascii="Times New Roman" w:hAnsi="Times New Roman"/>
          <w:b w:val="0"/>
          <w:i w:val="0"/>
          <w:sz w:val="22"/>
        </w:rPr>
        <w:t>Bringhurst, R. (1996). The Elements of Typographic Style (Version 2.0). Hartley &amp; Marks, Publishers.</w:t>
      </w:r>
    </w:p>
    <w:p>
      <w:pPr>
        <w:spacing w:before="60" w:after="80" w:line="320" w:lineRule="exact"/>
        <w:ind w:left="576" w:hanging="576"/>
      </w:pPr>
      <w:r>
        <w:rPr>
          <w:rFonts w:ascii="Times New Roman" w:hAnsi="Times New Roman"/>
          <w:b w:val="0"/>
          <w:i w:val="0"/>
          <w:sz w:val="22"/>
        </w:rPr>
        <w:t>ReportLab Inc. (2024). ReportLab PDF Generation User Guide (Version 5.1). ReportLab Documentation. https://www.reportlab.com/docs/reportlab-userguide.pdf</w:t>
      </w:r>
    </w:p>
    <w:p>
      <w:pPr>
        <w:spacing w:before="60" w:after="80" w:line="320" w:lineRule="exact"/>
        <w:ind w:left="576" w:hanging="576"/>
      </w:pPr>
      <w:r>
        <w:rPr>
          <w:rFonts w:ascii="Times New Roman" w:hAnsi="Times New Roman"/>
          <w:b w:val="0"/>
          <w:i w:val="0"/>
          <w:sz w:val="22"/>
        </w:rPr>
        <w:t>Python-docx Development Team. (2024). python-docx Documentation: Creating and Modifying Word Documents. https://python-docx.readthedocs.io/</w:t>
      </w:r>
    </w:p>
    <w:p>
      <w:pPr>
        <w:spacing w:before="60" w:after="80" w:line="320" w:lineRule="exact"/>
        <w:ind w:left="576" w:hanging="576"/>
      </w:pPr>
      <w:r>
        <w:rPr>
          <w:rFonts w:ascii="Times New Roman" w:hAnsi="Times New Roman"/>
          <w:b w:val="0"/>
          <w:i w:val="0"/>
          <w:sz w:val="22"/>
        </w:rPr>
        <w:t>FastAPI Documentation. (2024). Modern, Fast (High-Performance) Web Framework for Building APIs with Python. https://fastapi.tiangolo.com/</w:t>
      </w:r>
    </w:p>
    <w:p>
      <w:pPr>
        <w:spacing w:before="60" w:after="80" w:line="320" w:lineRule="exact"/>
        <w:ind w:left="576" w:hanging="576"/>
      </w:pPr>
      <w:r>
        <w:rPr>
          <w:rFonts w:ascii="Times New Roman" w:hAnsi="Times New Roman"/>
          <w:b w:val="0"/>
          <w:i w:val="0"/>
          <w:sz w:val="22"/>
        </w:rPr>
        <w:t>Next.js Team. (2025). Next.js 15 Documentation: The React Framework for the Web. Vercel. https://nextjs.org/docs</w:t>
      </w:r>
    </w:p>
    <w:p>
      <w:pPr>
        <w:spacing w:before="60" w:after="80" w:line="320" w:lineRule="exact"/>
        <w:ind w:left="576" w:hanging="576"/>
      </w:pPr>
      <w:r>
        <w:rPr>
          <w:rFonts w:ascii="Times New Roman" w:hAnsi="Times New Roman"/>
          <w:b w:val="0"/>
          <w:i w:val="0"/>
          <w:sz w:val="22"/>
        </w:rPr>
        <w:t>Prisma Team. (2024). Prisma: Next-generation ORM for Node.js &amp; TypeScript and Python. https://www.prisma.io/docs</w:t>
      </w:r>
    </w:p>
    <w:p>
      <w:pPr>
        <w:spacing w:before="60" w:after="80" w:line="320" w:lineRule="exact"/>
        <w:ind w:left="576" w:hanging="576"/>
      </w:pPr>
      <w:r>
        <w:rPr>
          <w:rFonts w:ascii="Times New Roman" w:hAnsi="Times New Roman"/>
          <w:b w:val="0"/>
          <w:i w:val="0"/>
          <w:sz w:val="22"/>
        </w:rPr>
        <w:t>MongoDB Inc. (2024). MongoDB Atlas Cloud Database Architecture and Best Practices. https://www.mongodb.com/docs/atlas/</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